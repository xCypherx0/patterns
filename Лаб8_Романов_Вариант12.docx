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3798" w14:textId="77777777" w:rsidR="00F032B5" w:rsidRPr="00F032B5" w:rsidRDefault="00F032B5" w:rsidP="00F032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МИНИCTEPCTBO НАУКИ И ВЫСШЕГО ОБРАЗОВАНИЯ РОССИЙСКОЙ ФЕДЕРАЦИИ</w:t>
      </w:r>
    </w:p>
    <w:p w14:paraId="4379B5C2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2F3EB0EA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высшего образования</w:t>
      </w:r>
    </w:p>
    <w:p w14:paraId="1315C7E5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«СЕВЕРО-КАВКАЗСКИЙ ФЕДЕРАЛЬНЫЙ УНИВЕРСИТЕТ»</w:t>
      </w:r>
    </w:p>
    <w:p w14:paraId="45A24939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Институт перспективной инженерии</w:t>
      </w:r>
    </w:p>
    <w:p w14:paraId="7DDFEFE9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Департамент цифровых, робототехнических систем и электроники</w:t>
      </w:r>
    </w:p>
    <w:p w14:paraId="1303C68B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12E47094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60BFAC70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34473A40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2B9282DE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Отчет к лабораторной работе № 8</w:t>
      </w:r>
    </w:p>
    <w:p w14:paraId="2EB33B6B" w14:textId="77777777" w:rsidR="007A1418" w:rsidRDefault="00F032B5" w:rsidP="00F032B5">
      <w:pPr>
        <w:spacing w:after="160" w:line="240" w:lineRule="auto"/>
        <w:jc w:val="center"/>
        <w:rPr>
          <w:rFonts w:ascii="Times New Roman" w:eastAsia="Aptos" w:hAnsi="Times New Roman" w:cs="Times New Roman"/>
          <w:b/>
          <w:bCs/>
          <w:color w:val="000000"/>
          <w:kern w:val="2"/>
          <w:sz w:val="28"/>
          <w:szCs w:val="24"/>
          <w:lang w:val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Тема: </w:t>
      </w:r>
      <w:r w:rsidR="007A1418" w:rsidRPr="007A1418">
        <w:rPr>
          <w:rFonts w:ascii="Times New Roman" w:eastAsia="Aptos" w:hAnsi="Times New Roman" w:cs="Times New Roman"/>
          <w:b/>
          <w:bCs/>
          <w:color w:val="000000"/>
          <w:kern w:val="2"/>
          <w:sz w:val="28"/>
          <w:szCs w:val="24"/>
          <w:lang w:val="ru-RU"/>
          <w14:ligatures w14:val="standardContextual"/>
        </w:rPr>
        <w:t>Поведенческие паттерны: Цепочка обязанностей</w:t>
      </w:r>
    </w:p>
    <w:p w14:paraId="2CFB3743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Дисциплина:</w:t>
      </w:r>
      <w:r w:rsidRPr="00F032B5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lang w:val="ru-RU" w:eastAsia="ru-RU"/>
          <w14:ligatures w14:val="standardContextual"/>
        </w:rPr>
        <w:t xml:space="preserve"> «Паттерны проектирования»</w:t>
      </w:r>
    </w:p>
    <w:p w14:paraId="3C83D271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282D0F5F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63B36C94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75594506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7CBA0085" w14:textId="77777777" w:rsidR="00C93BE6" w:rsidRPr="00960FDE" w:rsidRDefault="00C93BE6" w:rsidP="00960FDE">
      <w:pPr>
        <w:ind w:left="5670"/>
        <w:rPr>
          <w:lang w:val="ru-RU"/>
        </w:rPr>
      </w:pPr>
    </w:p>
    <w:p w14:paraId="06B2EC93" w14:textId="77777777" w:rsidR="00C93BE6" w:rsidRPr="00960FDE" w:rsidRDefault="00000000" w:rsidP="00960FDE">
      <w:pPr>
        <w:ind w:left="5670"/>
        <w:rPr>
          <w:lang w:val="ru-RU"/>
        </w:rPr>
      </w:pPr>
      <w:r w:rsidRPr="00960FDE">
        <w:rPr>
          <w:rFonts w:ascii="Times New Roman" w:hAnsi="Times New Roman" w:cs="Times New Roman"/>
          <w:sz w:val="28"/>
          <w:lang w:val="ru-RU"/>
        </w:rPr>
        <w:t>Выполнил:</w:t>
      </w:r>
    </w:p>
    <w:p w14:paraId="192A796E" w14:textId="77777777" w:rsidR="00C93BE6" w:rsidRPr="00960FDE" w:rsidRDefault="00000000" w:rsidP="00960FDE">
      <w:pPr>
        <w:ind w:left="5670"/>
        <w:rPr>
          <w:lang w:val="ru-RU"/>
        </w:rPr>
      </w:pPr>
      <w:r w:rsidRPr="00960FDE">
        <w:rPr>
          <w:rFonts w:ascii="Times New Roman" w:hAnsi="Times New Roman" w:cs="Times New Roman"/>
          <w:sz w:val="28"/>
          <w:lang w:val="ru-RU"/>
        </w:rPr>
        <w:t>студент группы ПИЖ-б-о-23-1</w:t>
      </w:r>
    </w:p>
    <w:p w14:paraId="0D812304" w14:textId="77777777" w:rsidR="00C93BE6" w:rsidRPr="00960FDE" w:rsidRDefault="00000000" w:rsidP="00960FDE">
      <w:pPr>
        <w:ind w:left="5670"/>
        <w:rPr>
          <w:lang w:val="ru-RU"/>
        </w:rPr>
      </w:pPr>
      <w:r w:rsidRPr="00960FDE">
        <w:rPr>
          <w:rFonts w:ascii="Times New Roman" w:hAnsi="Times New Roman" w:cs="Times New Roman"/>
          <w:sz w:val="28"/>
          <w:lang w:val="ru-RU"/>
        </w:rPr>
        <w:t>Романов Александр Сергеевич</w:t>
      </w:r>
    </w:p>
    <w:p w14:paraId="2E2910D1" w14:textId="77777777" w:rsidR="00C93BE6" w:rsidRPr="00960FDE" w:rsidRDefault="00C93BE6" w:rsidP="00960FDE">
      <w:pPr>
        <w:ind w:left="5670"/>
        <w:rPr>
          <w:lang w:val="ru-RU"/>
        </w:rPr>
      </w:pPr>
    </w:p>
    <w:p w14:paraId="7876FCE3" w14:textId="77777777" w:rsidR="00C93BE6" w:rsidRPr="00960FDE" w:rsidRDefault="00000000" w:rsidP="00960FDE">
      <w:pPr>
        <w:ind w:left="5670"/>
        <w:rPr>
          <w:lang w:val="ru-RU"/>
        </w:rPr>
      </w:pPr>
      <w:r w:rsidRPr="00960FDE">
        <w:rPr>
          <w:rFonts w:ascii="Times New Roman" w:hAnsi="Times New Roman" w:cs="Times New Roman"/>
          <w:sz w:val="28"/>
          <w:lang w:val="ru-RU"/>
        </w:rPr>
        <w:t>Проверила:</w:t>
      </w:r>
    </w:p>
    <w:p w14:paraId="07D07DF0" w14:textId="77777777" w:rsidR="00C93BE6" w:rsidRPr="00960FDE" w:rsidRDefault="00000000" w:rsidP="00960FDE">
      <w:pPr>
        <w:ind w:left="5670"/>
        <w:rPr>
          <w:lang w:val="ru-RU"/>
        </w:rPr>
      </w:pPr>
      <w:r w:rsidRPr="00960FDE">
        <w:rPr>
          <w:rFonts w:ascii="Times New Roman" w:hAnsi="Times New Roman" w:cs="Times New Roman"/>
          <w:sz w:val="28"/>
          <w:lang w:val="ru-RU"/>
        </w:rPr>
        <w:t>Доцент ДЦРСИЭ Альбекова З.М.</w:t>
      </w:r>
    </w:p>
    <w:p w14:paraId="647C2233" w14:textId="77777777" w:rsidR="00C93BE6" w:rsidRPr="00960FDE" w:rsidRDefault="00C93BE6">
      <w:pPr>
        <w:rPr>
          <w:lang w:val="ru-RU"/>
        </w:rPr>
      </w:pPr>
    </w:p>
    <w:p w14:paraId="0938D958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Ставрополь 2026</w:t>
      </w:r>
      <w:r w:rsidRPr="00960FDE">
        <w:rPr>
          <w:lang w:val="ru-RU"/>
        </w:rPr>
        <w:br w:type="page"/>
      </w:r>
    </w:p>
    <w:p w14:paraId="64F6BE23" w14:textId="77777777" w:rsidR="00C93BE6" w:rsidRPr="00960FDE" w:rsidRDefault="00000000">
      <w:pPr>
        <w:spacing w:before="240" w:after="40" w:line="360" w:lineRule="auto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Индивидуальный вариант 12: разработка приложения «Расчет баллистической траектории»</w:t>
      </w:r>
    </w:p>
    <w:p w14:paraId="68E93541" w14:textId="77777777" w:rsidR="00C93BE6" w:rsidRPr="00960FDE" w:rsidRDefault="00000000">
      <w:pPr>
        <w:spacing w:after="120" w:line="360" w:lineRule="auto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b/>
          <w:sz w:val="28"/>
          <w:lang w:val="ru-RU"/>
        </w:rPr>
        <w:t xml:space="preserve">Среда разработки: </w:t>
      </w:r>
      <w:r>
        <w:rPr>
          <w:rFonts w:ascii="Times New Roman" w:eastAsia="Times New Roman" w:hAnsi="Times New Roman" w:cs="Times New Roman"/>
          <w:b/>
          <w:sz w:val="28"/>
        </w:rPr>
        <w:t>Visual</w:t>
      </w:r>
      <w:r w:rsidRPr="00960FDE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Studio</w:t>
      </w:r>
      <w:r w:rsidRPr="00960FDE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Code</w:t>
      </w:r>
      <w:r w:rsidRPr="00960FDE">
        <w:rPr>
          <w:rFonts w:ascii="Times New Roman" w:eastAsia="Times New Roman" w:hAnsi="Times New Roman" w:cs="Times New Roman"/>
          <w:b/>
          <w:sz w:val="28"/>
          <w:lang w:val="ru-RU"/>
        </w:rPr>
        <w:t xml:space="preserve">, язык </w:t>
      </w:r>
      <w:r>
        <w:rPr>
          <w:rFonts w:ascii="Times New Roman" w:eastAsia="Times New Roman" w:hAnsi="Times New Roman" w:cs="Times New Roman"/>
          <w:b/>
          <w:sz w:val="28"/>
        </w:rPr>
        <w:t>Java</w:t>
      </w:r>
      <w:r w:rsidRPr="00960FDE">
        <w:rPr>
          <w:rFonts w:ascii="Times New Roman" w:eastAsia="Times New Roman" w:hAnsi="Times New Roman" w:cs="Times New Roman"/>
          <w:b/>
          <w:sz w:val="28"/>
          <w:lang w:val="ru-RU"/>
        </w:rPr>
        <w:t xml:space="preserve"> 17 (</w:t>
      </w:r>
      <w:r>
        <w:rPr>
          <w:rFonts w:ascii="Times New Roman" w:eastAsia="Times New Roman" w:hAnsi="Times New Roman" w:cs="Times New Roman"/>
          <w:b/>
          <w:sz w:val="28"/>
        </w:rPr>
        <w:t>JDK</w:t>
      </w:r>
      <w:r w:rsidRPr="00960FDE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Eclipse</w:t>
      </w:r>
      <w:r w:rsidRPr="00960FDE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Temurin</w:t>
      </w:r>
      <w:r w:rsidRPr="00960FDE">
        <w:rPr>
          <w:rFonts w:ascii="Times New Roman" w:eastAsia="Times New Roman" w:hAnsi="Times New Roman" w:cs="Times New Roman"/>
          <w:b/>
          <w:sz w:val="28"/>
          <w:lang w:val="ru-RU"/>
        </w:rPr>
        <w:t xml:space="preserve"> 17)</w:t>
      </w:r>
    </w:p>
    <w:p w14:paraId="55ACF812" w14:textId="77777777" w:rsidR="00C93BE6" w:rsidRPr="00960FDE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b/>
          <w:sz w:val="32"/>
          <w:lang w:val="ru-RU"/>
        </w:rPr>
        <w:t>1. Цель и задачи работы</w:t>
      </w:r>
    </w:p>
    <w:p w14:paraId="67B5B53C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>Цель работы: изучить поведенческий паттерн «Цепочка обязанностей» и применить его при разработке приложения для расчета баллистической траектории.</w:t>
      </w:r>
    </w:p>
    <w:p w14:paraId="40F6B1D0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>Задачи работы:</w:t>
      </w:r>
    </w:p>
    <w:p w14:paraId="53104B6F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>1. Изучить назначение, структуру и область применения паттерна «Цепочка обязанностей».</w:t>
      </w:r>
    </w:p>
    <w:p w14:paraId="332AB71E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2. Разработать на языке </w:t>
      </w:r>
      <w:r>
        <w:rPr>
          <w:rFonts w:ascii="Times New Roman" w:eastAsia="Times New Roman" w:hAnsi="Times New Roman" w:cs="Times New Roman"/>
          <w:sz w:val="28"/>
        </w:rPr>
        <w:t>Java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консольное приложение, обрабатывающее запросы на выстрел.</w:t>
      </w:r>
    </w:p>
    <w:p w14:paraId="08BFD2EB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>3. Реализовать последовательную проверку запроса набором независимых обработчиков, связанных в цепочку.</w:t>
      </w:r>
    </w:p>
    <w:p w14:paraId="420B2CC1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4. Построить </w:t>
      </w:r>
      <w:r>
        <w:rPr>
          <w:rFonts w:ascii="Times New Roman" w:eastAsia="Times New Roman" w:hAnsi="Times New Roman" w:cs="Times New Roman"/>
          <w:sz w:val="28"/>
        </w:rPr>
        <w:t>UML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-диаграмму классов, подтверждающую применение паттернов.</w:t>
      </w:r>
    </w:p>
    <w:p w14:paraId="41C0C879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>5. Запустить приложение, зафиксировать результаты и сделать выводы.</w:t>
      </w:r>
    </w:p>
    <w:p w14:paraId="1BD79410" w14:textId="77777777" w:rsidR="00C93BE6" w:rsidRPr="00960FDE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b/>
          <w:sz w:val="32"/>
          <w:lang w:val="ru-RU"/>
        </w:rPr>
        <w:t>2. Краткие теоретические сведения</w:t>
      </w:r>
    </w:p>
    <w:p w14:paraId="3857F5F1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>Паттерн «Цепочка обязанностей» (</w:t>
      </w:r>
      <w:r>
        <w:rPr>
          <w:rFonts w:ascii="Times New Roman" w:eastAsia="Times New Roman" w:hAnsi="Times New Roman" w:cs="Times New Roman"/>
          <w:sz w:val="28"/>
        </w:rPr>
        <w:t>Chain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of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Responsibility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) позволяет передавать запрос последовательно по цепочке обработчиков. Каждый обработчик решает, может ли он обработать запрос сам, и либо завершает обработку, либо передает запрос следующему звену.</w:t>
      </w:r>
    </w:p>
    <w:p w14:paraId="2182E702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Отправитель запроса знает только первое звено и не зависит от состава цепочки. Обработчики имеют общий базовый класс, хранящий ссылку на следующий элемент, и не зависят друг от друга. Порядок звеньев и их набор 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lastRenderedPageBreak/>
        <w:t>задаются при сборке цепочки, поэтому новые проверки добавляются без изменения существующих классов.</w:t>
      </w:r>
    </w:p>
    <w:p w14:paraId="35E50401" w14:textId="77777777" w:rsidR="00C93BE6" w:rsidRPr="00960FDE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b/>
          <w:sz w:val="32"/>
          <w:lang w:val="ru-RU"/>
        </w:rPr>
        <w:t>3. Постановка задачи</w:t>
      </w:r>
    </w:p>
    <w:p w14:paraId="2DD770C2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>Требуется разработать приложение, которое принимает запросы на выстрел из гаубицы 122 мм на полигоне. Перед выстрелом запрос должен пройти проверки: корректность параметров, пределы углов наведения орудия от 7 до 70 градусов, безопасность (дальность не более 13000 м, высота траектории не более 6000 м), наличие снарядов. Запрос, прошедший все проверки, выполняется.</w:t>
      </w:r>
    </w:p>
    <w:p w14:paraId="3D0D8683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Снаряд рассматривается как материальная точка массой </w:t>
      </w:r>
      <w:r>
        <w:rPr>
          <w:rFonts w:ascii="Times New Roman" w:eastAsia="Times New Roman" w:hAnsi="Times New Roman" w:cs="Times New Roman"/>
          <w:sz w:val="28"/>
        </w:rPr>
        <w:t>m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, движущаяся в вертикальной плоскости. На нее действуют сила тяжести и сила лобового сопротивления воздуха </w:t>
      </w:r>
      <w:r>
        <w:rPr>
          <w:rFonts w:ascii="Times New Roman" w:eastAsia="Times New Roman" w:hAnsi="Times New Roman" w:cs="Times New Roman"/>
          <w:sz w:val="28"/>
        </w:rPr>
        <w:t>F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= 0,5·</w:t>
      </w:r>
      <w:r>
        <w:rPr>
          <w:rFonts w:ascii="Times New Roman" w:eastAsia="Times New Roman" w:hAnsi="Times New Roman" w:cs="Times New Roman"/>
          <w:sz w:val="28"/>
        </w:rPr>
        <w:t>ρ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Cx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², направленная против вектора скорости. Здесь </w:t>
      </w:r>
      <w:r>
        <w:rPr>
          <w:rFonts w:ascii="Times New Roman" w:eastAsia="Times New Roman" w:hAnsi="Times New Roman" w:cs="Times New Roman"/>
          <w:sz w:val="28"/>
        </w:rPr>
        <w:t>ρ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обозначает плотность воздуха, </w:t>
      </w:r>
      <w:r>
        <w:rPr>
          <w:rFonts w:ascii="Times New Roman" w:eastAsia="Times New Roman" w:hAnsi="Times New Roman" w:cs="Times New Roman"/>
          <w:sz w:val="28"/>
        </w:rPr>
        <w:t>Cx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коэффициент лобового сопротивления, </w:t>
      </w:r>
      <w:r>
        <w:rPr>
          <w:rFonts w:ascii="Times New Roman" w:eastAsia="Times New Roman" w:hAnsi="Times New Roman" w:cs="Times New Roman"/>
          <w:sz w:val="28"/>
        </w:rPr>
        <w:t>S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площадь поперечного сечения снаряда, </w:t>
      </w:r>
      <w:r>
        <w:rPr>
          <w:rFonts w:ascii="Times New Roman" w:eastAsia="Times New Roman" w:hAnsi="Times New Roman" w:cs="Times New Roman"/>
          <w:sz w:val="28"/>
        </w:rPr>
        <w:t>v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модуль скорости. Уравнения движения имеют вид </w:t>
      </w:r>
      <w:r>
        <w:rPr>
          <w:rFonts w:ascii="Times New Roman" w:eastAsia="Times New Roman" w:hAnsi="Times New Roman" w:cs="Times New Roman"/>
          <w:sz w:val="28"/>
        </w:rPr>
        <w:t>dvx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= -</w:t>
      </w:r>
      <w:r>
        <w:rPr>
          <w:rFonts w:ascii="Times New Roman" w:eastAsia="Times New Roman" w:hAnsi="Times New Roman" w:cs="Times New Roman"/>
          <w:sz w:val="28"/>
        </w:rPr>
        <w:t>k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vx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dvy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= -</w:t>
      </w:r>
      <w:r>
        <w:rPr>
          <w:rFonts w:ascii="Times New Roman" w:eastAsia="Times New Roman" w:hAnsi="Times New Roman" w:cs="Times New Roman"/>
          <w:sz w:val="28"/>
        </w:rPr>
        <w:t>g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- </w:t>
      </w:r>
      <w:r>
        <w:rPr>
          <w:rFonts w:ascii="Times New Roman" w:eastAsia="Times New Roman" w:hAnsi="Times New Roman" w:cs="Times New Roman"/>
          <w:sz w:val="28"/>
        </w:rPr>
        <w:t>k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vy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, где </w:t>
      </w:r>
      <w:r>
        <w:rPr>
          <w:rFonts w:ascii="Times New Roman" w:eastAsia="Times New Roman" w:hAnsi="Times New Roman" w:cs="Times New Roman"/>
          <w:sz w:val="28"/>
        </w:rPr>
        <w:t>k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ρ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Cx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/(2</w:t>
      </w:r>
      <w:r>
        <w:rPr>
          <w:rFonts w:ascii="Times New Roman" w:eastAsia="Times New Roman" w:hAnsi="Times New Roman" w:cs="Times New Roman"/>
          <w:sz w:val="28"/>
        </w:rPr>
        <w:t>m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). Система интегрируется численно с шагом 0,01 с до момента пересечения траекторией уровня земли, точка падения уточняется линейной интерполяцией. Результатом расчета являются время полета, дальность, наибольшая высота и скорость в точке падения.</w:t>
      </w:r>
    </w:p>
    <w:p w14:paraId="4AEE26BB" w14:textId="77777777" w:rsidR="00C93BE6" w:rsidRPr="00960FDE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b/>
          <w:sz w:val="32"/>
          <w:lang w:val="ru-RU"/>
        </w:rPr>
        <w:t>4. Проектирование приложения</w:t>
      </w:r>
    </w:p>
    <w:p w14:paraId="2D50B74A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>Диаграмма классов приложения приведена на рисунке 1.</w:t>
      </w:r>
    </w:p>
    <w:p w14:paraId="0C94662E" w14:textId="77777777" w:rsidR="00C93BE6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6FC083D" wp14:editId="7DD4E1F3">
            <wp:extent cx="5940000" cy="34128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1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B373" w14:textId="77777777" w:rsidR="00C93BE6" w:rsidRPr="00960FDE" w:rsidRDefault="00000000">
      <w:pPr>
        <w:spacing w:after="160"/>
        <w:jc w:val="center"/>
        <w:rPr>
          <w:lang w:val="ru-RU"/>
        </w:rPr>
      </w:pPr>
      <w:r w:rsidRPr="00960FDE">
        <w:rPr>
          <w:rFonts w:ascii="Times New Roman" w:eastAsia="Times New Roman" w:hAnsi="Times New Roman" w:cs="Times New Roman"/>
          <w:i/>
          <w:sz w:val="24"/>
          <w:lang w:val="ru-RU"/>
        </w:rPr>
        <w:t>Рисунок 1 - Диаграмма классов приложения (паттерн «Цепочка обязанностей»)</w:t>
      </w:r>
    </w:p>
    <w:p w14:paraId="65911A37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Абстрактный класс </w:t>
      </w:r>
      <w:r>
        <w:rPr>
          <w:rFonts w:ascii="Times New Roman" w:eastAsia="Times New Roman" w:hAnsi="Times New Roman" w:cs="Times New Roman"/>
          <w:sz w:val="28"/>
        </w:rPr>
        <w:t>ShotHandler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хранит ссылку </w:t>
      </w:r>
      <w:r>
        <w:rPr>
          <w:rFonts w:ascii="Times New Roman" w:eastAsia="Times New Roman" w:hAnsi="Times New Roman" w:cs="Times New Roman"/>
          <w:sz w:val="28"/>
        </w:rPr>
        <w:t>next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на следующий обработчик. Метод </w:t>
      </w:r>
      <w:r>
        <w:rPr>
          <w:rFonts w:ascii="Times New Roman" w:eastAsia="Times New Roman" w:hAnsi="Times New Roman" w:cs="Times New Roman"/>
          <w:sz w:val="28"/>
        </w:rPr>
        <w:t>linkWith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связывает звенья и возвращает переданный обработчик, что позволяет собирать цепочку одной записью. Метод </w:t>
      </w:r>
      <w:r>
        <w:rPr>
          <w:rFonts w:ascii="Times New Roman" w:eastAsia="Times New Roman" w:hAnsi="Times New Roman" w:cs="Times New Roman"/>
          <w:sz w:val="28"/>
        </w:rPr>
        <w:t>handle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вызывает абстрактный метод </w:t>
      </w:r>
      <w:r>
        <w:rPr>
          <w:rFonts w:ascii="Times New Roman" w:eastAsia="Times New Roman" w:hAnsi="Times New Roman" w:cs="Times New Roman"/>
          <w:sz w:val="28"/>
        </w:rPr>
        <w:t>process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: если он вернул решение, обработка завершается, иначе запрос передается дальше.</w:t>
      </w:r>
    </w:p>
    <w:p w14:paraId="0AA7AF36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Конкретные обработчики реализуют по одной проверке. </w:t>
      </w:r>
      <w:r>
        <w:rPr>
          <w:rFonts w:ascii="Times New Roman" w:eastAsia="Times New Roman" w:hAnsi="Times New Roman" w:cs="Times New Roman"/>
          <w:sz w:val="28"/>
        </w:rPr>
        <w:t>ParameterHandler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проверяет массу, калибр и скорость. </w:t>
      </w:r>
      <w:r>
        <w:rPr>
          <w:rFonts w:ascii="Times New Roman" w:eastAsia="Times New Roman" w:hAnsi="Times New Roman" w:cs="Times New Roman"/>
          <w:sz w:val="28"/>
        </w:rPr>
        <w:t>ElevationHandler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проверяет угол. </w:t>
      </w:r>
      <w:r>
        <w:rPr>
          <w:rFonts w:ascii="Times New Roman" w:eastAsia="Times New Roman" w:hAnsi="Times New Roman" w:cs="Times New Roman"/>
          <w:sz w:val="28"/>
        </w:rPr>
        <w:t>SafetyHandler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рассчитывает траекторию с помощью </w:t>
      </w:r>
      <w:r>
        <w:rPr>
          <w:rFonts w:ascii="Times New Roman" w:eastAsia="Times New Roman" w:hAnsi="Times New Roman" w:cs="Times New Roman"/>
          <w:sz w:val="28"/>
        </w:rPr>
        <w:t>TrajectoryCalculator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, сравнивает дальность и высоту с ограничениями полигона и сохраняет результат в запросе. </w:t>
      </w:r>
      <w:r>
        <w:rPr>
          <w:rFonts w:ascii="Times New Roman" w:eastAsia="Times New Roman" w:hAnsi="Times New Roman" w:cs="Times New Roman"/>
          <w:sz w:val="28"/>
        </w:rPr>
        <w:t>AmmoHandler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ведет учет боекомплекта. </w:t>
      </w:r>
      <w:r>
        <w:rPr>
          <w:rFonts w:ascii="Times New Roman" w:eastAsia="Times New Roman" w:hAnsi="Times New Roman" w:cs="Times New Roman"/>
          <w:sz w:val="28"/>
        </w:rPr>
        <w:t>FireHandler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завершает цепочку и формирует положительное решение. Итог обработки возвращается в виде записи </w:t>
      </w:r>
      <w:r>
        <w:rPr>
          <w:rFonts w:ascii="Times New Roman" w:eastAsia="Times New Roman" w:hAnsi="Times New Roman" w:cs="Times New Roman"/>
          <w:sz w:val="28"/>
        </w:rPr>
        <w:t>Decision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, содержащей признак выполнения, название звена и сообщение.</w:t>
      </w:r>
    </w:p>
    <w:p w14:paraId="5DF96E6D" w14:textId="77777777" w:rsidR="00C93BE6" w:rsidRPr="00960FDE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5. Исходный код программы</w:t>
      </w:r>
    </w:p>
    <w:p w14:paraId="450E3433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Проект состоит из 11 файлов пакета </w:t>
      </w:r>
      <w:r>
        <w:rPr>
          <w:rFonts w:ascii="Times New Roman" w:eastAsia="Times New Roman" w:hAnsi="Times New Roman" w:cs="Times New Roman"/>
          <w:sz w:val="28"/>
        </w:rPr>
        <w:t>lab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8. Сборка выполняется компилятором </w:t>
      </w:r>
      <w:r>
        <w:rPr>
          <w:rFonts w:ascii="Times New Roman" w:eastAsia="Times New Roman" w:hAnsi="Times New Roman" w:cs="Times New Roman"/>
          <w:sz w:val="28"/>
        </w:rPr>
        <w:t>javac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, запуск командой </w:t>
      </w:r>
      <w:r>
        <w:rPr>
          <w:rFonts w:ascii="Times New Roman" w:eastAsia="Times New Roman" w:hAnsi="Times New Roman" w:cs="Times New Roman"/>
          <w:sz w:val="28"/>
        </w:rPr>
        <w:t>java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</w:rPr>
        <w:t>cp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out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lab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8.</w:t>
      </w:r>
      <w:r>
        <w:rPr>
          <w:rFonts w:ascii="Times New Roman" w:eastAsia="Times New Roman" w:hAnsi="Times New Roman" w:cs="Times New Roman"/>
          <w:sz w:val="28"/>
        </w:rPr>
        <w:t>Main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t>. Ниже приведен полный исходный код.</w:t>
      </w:r>
    </w:p>
    <w:p w14:paraId="4CF551E2" w14:textId="77777777" w:rsidR="00C93BE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1 - Файл ShotRequest.java</w:t>
      </w:r>
    </w:p>
    <w:p w14:paraId="7A531E45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lab8;</w:t>
      </w:r>
    </w:p>
    <w:p w14:paraId="61BD2EBB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1B6AAE7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ShotRequest {</w:t>
      </w:r>
    </w:p>
    <w:p w14:paraId="47C73A22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mass;</w:t>
      </w:r>
    </w:p>
    <w:p w14:paraId="410DF88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diameter;</w:t>
      </w:r>
    </w:p>
    <w:p w14:paraId="500331A6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dragCoefficient;</w:t>
      </w:r>
    </w:p>
    <w:p w14:paraId="25947D6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speed;</w:t>
      </w:r>
    </w:p>
    <w:p w14:paraId="4C9BB8ED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angle;</w:t>
      </w:r>
    </w:p>
    <w:p w14:paraId="0D123424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TrajectoryResult trajectory;</w:t>
      </w:r>
    </w:p>
    <w:p w14:paraId="0E670CF7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26928F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ShotRequest(double mass, double diameter, double dragCoefficient, double speed, double angle) {</w:t>
      </w:r>
    </w:p>
    <w:p w14:paraId="3754446C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this.mass = mass;</w:t>
      </w:r>
    </w:p>
    <w:p w14:paraId="36D1B6C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this.diameter = diameter;</w:t>
      </w:r>
    </w:p>
    <w:p w14:paraId="265DDE7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this.dragCoefficient = dragCoefficient;</w:t>
      </w:r>
    </w:p>
    <w:p w14:paraId="7A2B48F9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this.speed = speed;</w:t>
      </w:r>
    </w:p>
    <w:p w14:paraId="699B73F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this.angle = angle;</w:t>
      </w:r>
    </w:p>
    <w:p w14:paraId="0BBBA53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8BDFF74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BFDE22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getMass() {</w:t>
      </w:r>
    </w:p>
    <w:p w14:paraId="05D8CF6D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mass;</w:t>
      </w:r>
    </w:p>
    <w:p w14:paraId="699A4E5B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FBCD704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A91AC1D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getDiameter() {</w:t>
      </w:r>
    </w:p>
    <w:p w14:paraId="7184B172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diameter;</w:t>
      </w:r>
    </w:p>
    <w:p w14:paraId="0A98454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EA54BD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65B5BA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getDragCoefficient() {</w:t>
      </w:r>
    </w:p>
    <w:p w14:paraId="29D8331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dragCoefficient;</w:t>
      </w:r>
    </w:p>
    <w:p w14:paraId="662CEB52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44C8D3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7D179EC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getSpeed() {</w:t>
      </w:r>
    </w:p>
    <w:p w14:paraId="6A3F4CDE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speed;</w:t>
      </w:r>
    </w:p>
    <w:p w14:paraId="1974BD56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E905A2B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2DFF9DC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getAngle() {</w:t>
      </w:r>
    </w:p>
    <w:p w14:paraId="15816FC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angle;</w:t>
      </w:r>
    </w:p>
    <w:p w14:paraId="21A8D1EC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48A14E9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051281B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TrajectoryResult getTrajectory() {</w:t>
      </w:r>
    </w:p>
    <w:p w14:paraId="647C5824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trajectory;</w:t>
      </w:r>
    </w:p>
    <w:p w14:paraId="114E5019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4637B9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78925A5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setTrajectory(TrajectoryResult trajectory) {</w:t>
      </w:r>
    </w:p>
    <w:p w14:paraId="63762A5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this.trajectory = trajectory;</w:t>
      </w:r>
    </w:p>
    <w:p w14:paraId="47425D89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80B312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40688918" w14:textId="77777777" w:rsidR="00C93BE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>Листинг 2 - Файл Decision.java</w:t>
      </w:r>
    </w:p>
    <w:p w14:paraId="056029DA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lab8;</w:t>
      </w:r>
    </w:p>
    <w:p w14:paraId="55323249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1C00D2A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record Decision(boolean accepted, String handler, String message) {</w:t>
      </w:r>
    </w:p>
    <w:p w14:paraId="3FC5B44A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1EA23EEC" w14:textId="77777777" w:rsidR="00C93BE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3 - Файл TrajectoryResult.java</w:t>
      </w:r>
    </w:p>
    <w:p w14:paraId="5154AB84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lab8;</w:t>
      </w:r>
    </w:p>
    <w:p w14:paraId="3844C13E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0B63CA4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record TrajectoryResult(double flightTime, double range, double maxHeight) {</w:t>
      </w:r>
    </w:p>
    <w:p w14:paraId="2A41469B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253E78C9" w14:textId="77777777" w:rsidR="00C93BE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4 - Файл TrajectoryCalculator.java</w:t>
      </w:r>
    </w:p>
    <w:p w14:paraId="68AC6DA4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lab8;</w:t>
      </w:r>
    </w:p>
    <w:p w14:paraId="39F7166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7224CF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TrajectoryCalculator {</w:t>
      </w:r>
    </w:p>
    <w:p w14:paraId="59F0B09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GRAVITY = 9.81;</w:t>
      </w:r>
    </w:p>
    <w:p w14:paraId="01B3AEE2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AIR_DENSITY = 1.225;</w:t>
      </w:r>
    </w:p>
    <w:p w14:paraId="6548CAA6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TIME_STEP = 0.01;</w:t>
      </w:r>
    </w:p>
    <w:p w14:paraId="34932523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C04909A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TrajectoryResult calculate(ShotRequest request) {</w:t>
      </w:r>
    </w:p>
    <w:p w14:paraId="262C121A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area = Math.PI * request.getDiameter() * request.getDiameter() / 4.0;</w:t>
      </w:r>
    </w:p>
    <w:p w14:paraId="03BF451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k = 0.5 * AIR_DENSITY * request.getDragCoefficient() * area / request.getMass();</w:t>
      </w:r>
    </w:p>
    <w:p w14:paraId="5BCA4E6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angle = Math.toRadians(request.getAngle());</w:t>
      </w:r>
    </w:p>
    <w:p w14:paraId="7B2FD24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x = 0.0;</w:t>
      </w:r>
    </w:p>
    <w:p w14:paraId="74A426AB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y = 0.0;</w:t>
      </w:r>
    </w:p>
    <w:p w14:paraId="586C65A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vx = request.getSpeed() * Math.cos(angle);</w:t>
      </w:r>
    </w:p>
    <w:p w14:paraId="5183C6E6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vy = request.getSpeed() * Math.sin(angle);</w:t>
      </w:r>
    </w:p>
    <w:p w14:paraId="4772579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time = 0.0;</w:t>
      </w:r>
    </w:p>
    <w:p w14:paraId="08974D9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maxHeight = 0.0;</w:t>
      </w:r>
    </w:p>
    <w:p w14:paraId="2F887EDC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2779212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while (true) {</w:t>
      </w:r>
    </w:p>
    <w:p w14:paraId="602B6F57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v = Math.hypot(vx, vy);</w:t>
      </w:r>
    </w:p>
    <w:p w14:paraId="7D5B3C49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vx += -k * v * vx * TIME_STEP;</w:t>
      </w:r>
    </w:p>
    <w:p w14:paraId="3024BB0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vy += (-GRAVITY - k * v * vy) * TIME_STEP;</w:t>
      </w:r>
    </w:p>
    <w:p w14:paraId="0C26B9DB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nextX = x + vx * TIME_STEP;</w:t>
      </w:r>
    </w:p>
    <w:p w14:paraId="44B4CBA4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nextY = y + vy * TIME_STEP;</w:t>
      </w:r>
    </w:p>
    <w:p w14:paraId="66F53E8C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if (nextY &lt; 0.0) {</w:t>
      </w:r>
    </w:p>
    <w:p w14:paraId="696D773E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double part = y / (y - nextY);</w:t>
      </w:r>
    </w:p>
    <w:p w14:paraId="2784856E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x += (nextX - x) * part;</w:t>
      </w:r>
    </w:p>
    <w:p w14:paraId="21FF82C3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time += TIME_STEP * part;</w:t>
      </w:r>
    </w:p>
    <w:p w14:paraId="62483659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break;</w:t>
      </w:r>
    </w:p>
    <w:p w14:paraId="0759E76D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}</w:t>
      </w:r>
    </w:p>
    <w:p w14:paraId="1F0FF413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x = nextX;</w:t>
      </w:r>
    </w:p>
    <w:p w14:paraId="42134E93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y = nextY;</w:t>
      </w:r>
    </w:p>
    <w:p w14:paraId="79BA36CA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time += TIME_STEP;</w:t>
      </w:r>
    </w:p>
    <w:p w14:paraId="77D4D7F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maxHeight = Math.max(maxHeight, y);</w:t>
      </w:r>
    </w:p>
    <w:p w14:paraId="3B6E3736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0E48DEAC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TrajectoryResult(time, x, maxHeight);</w:t>
      </w:r>
    </w:p>
    <w:p w14:paraId="1C932DF9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55779DB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17EA9C94" w14:textId="77777777" w:rsidR="00C93BE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5 - Файл ShotHandler.java</w:t>
      </w:r>
    </w:p>
    <w:p w14:paraId="1E85A153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lab8;</w:t>
      </w:r>
    </w:p>
    <w:p w14:paraId="078AB28A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EF0134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abstract class ShotHandler {</w:t>
      </w:r>
    </w:p>
    <w:p w14:paraId="0B1F642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ShotHandler next;</w:t>
      </w:r>
    </w:p>
    <w:p w14:paraId="4E520735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BEB4A54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ShotHandler linkWith(ShotHandler next) {</w:t>
      </w:r>
    </w:p>
    <w:p w14:paraId="4C8F5CB2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this.next = next;</w:t>
      </w:r>
    </w:p>
    <w:p w14:paraId="32E3ECE2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    return next;</w:t>
      </w:r>
    </w:p>
    <w:p w14:paraId="6D037A3B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9752B5C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F0D410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Decision handle(ShotRequest request) {</w:t>
      </w:r>
    </w:p>
    <w:p w14:paraId="1A85D815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Decision decision = process(request);</w:t>
      </w:r>
    </w:p>
    <w:p w14:paraId="1BBF6C3B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(decision != null) {</w:t>
      </w:r>
    </w:p>
    <w:p w14:paraId="19A7DBAB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return decision;</w:t>
      </w:r>
    </w:p>
    <w:p w14:paraId="57A2E67E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1F71528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(next == null) {</w:t>
      </w:r>
    </w:p>
    <w:p w14:paraId="5977EE5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return new Decision(false, getName(), "цепочка закончилась без решения");</w:t>
      </w:r>
    </w:p>
    <w:p w14:paraId="68FE7B2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05C69BCD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next.handle(request);</w:t>
      </w:r>
    </w:p>
    <w:p w14:paraId="2F53AFC9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88B813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AE91AF5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abstract Decision process(ShotRequest request);</w:t>
      </w:r>
    </w:p>
    <w:p w14:paraId="3BBC0C22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82A5A1B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abstract String getName();</w:t>
      </w:r>
    </w:p>
    <w:p w14:paraId="4BCF8AE9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410E2F6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Decision reject(String reason) {</w:t>
      </w:r>
    </w:p>
    <w:p w14:paraId="46DFDACC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Decision(false, getName(), reason);</w:t>
      </w:r>
    </w:p>
    <w:p w14:paraId="14D99F73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BC6C25C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131B3D7C" w14:textId="77777777" w:rsidR="00C93BE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6 - Файл ParameterHandler.java</w:t>
      </w:r>
    </w:p>
    <w:p w14:paraId="17126D7B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lab8;</w:t>
      </w:r>
    </w:p>
    <w:p w14:paraId="38FEBA56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F3F46FE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ParameterHandler extends ShotHandler {</w:t>
      </w:r>
    </w:p>
    <w:p w14:paraId="59933844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FE2792B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2E4F591D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Decision process(ShotRequest request) {</w:t>
      </w:r>
    </w:p>
    <w:p w14:paraId="351A75FE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(request.getMass() &lt;= 0 || request.getDiameter() &lt;= 0) {</w:t>
      </w:r>
    </w:p>
    <w:p w14:paraId="532D5D8D" w14:textId="77777777" w:rsidR="00C93BE6" w:rsidRPr="00960FDE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    return</w:t>
      </w:r>
      <w:r w:rsidRPr="00960FDE">
        <w:rPr>
          <w:rFonts w:ascii="Consolas" w:eastAsia="Consolas" w:hAnsi="Consolas" w:cs="Consolas"/>
          <w:sz w:val="18"/>
          <w:lang w:val="ru-RU"/>
        </w:rPr>
        <w:t xml:space="preserve"> </w:t>
      </w:r>
      <w:r>
        <w:rPr>
          <w:rFonts w:ascii="Consolas" w:eastAsia="Consolas" w:hAnsi="Consolas" w:cs="Consolas"/>
          <w:sz w:val="18"/>
        </w:rPr>
        <w:t>reject</w:t>
      </w:r>
      <w:r w:rsidRPr="00960FDE">
        <w:rPr>
          <w:rFonts w:ascii="Consolas" w:eastAsia="Consolas" w:hAnsi="Consolas" w:cs="Consolas"/>
          <w:sz w:val="18"/>
          <w:lang w:val="ru-RU"/>
        </w:rPr>
        <w:t>("масса и калибр должны быть положительными");</w:t>
      </w:r>
    </w:p>
    <w:p w14:paraId="0E6AC09E" w14:textId="77777777" w:rsidR="00C93BE6" w:rsidRPr="00960FDE" w:rsidRDefault="00000000">
      <w:pPr>
        <w:spacing w:after="0" w:line="240" w:lineRule="auto"/>
        <w:rPr>
          <w:lang w:val="ru-RU"/>
        </w:rPr>
      </w:pPr>
      <w:r w:rsidRPr="00960FDE">
        <w:rPr>
          <w:rFonts w:ascii="Consolas" w:eastAsia="Consolas" w:hAnsi="Consolas" w:cs="Consolas"/>
          <w:sz w:val="18"/>
          <w:lang w:val="ru-RU"/>
        </w:rPr>
        <w:t xml:space="preserve">        }</w:t>
      </w:r>
    </w:p>
    <w:p w14:paraId="306C316F" w14:textId="77777777" w:rsidR="00C93BE6" w:rsidRPr="00960FDE" w:rsidRDefault="00000000">
      <w:pPr>
        <w:spacing w:after="0" w:line="240" w:lineRule="auto"/>
        <w:rPr>
          <w:lang w:val="ru-RU"/>
        </w:rPr>
      </w:pPr>
      <w:r w:rsidRPr="00960FDE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if</w:t>
      </w:r>
      <w:r w:rsidRPr="00960FDE">
        <w:rPr>
          <w:rFonts w:ascii="Consolas" w:eastAsia="Consolas" w:hAnsi="Consolas" w:cs="Consolas"/>
          <w:sz w:val="18"/>
          <w:lang w:val="ru-RU"/>
        </w:rPr>
        <w:t xml:space="preserve"> (</w:t>
      </w:r>
      <w:r>
        <w:rPr>
          <w:rFonts w:ascii="Consolas" w:eastAsia="Consolas" w:hAnsi="Consolas" w:cs="Consolas"/>
          <w:sz w:val="18"/>
        </w:rPr>
        <w:t>request</w:t>
      </w:r>
      <w:r w:rsidRPr="00960FDE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getSpeed</w:t>
      </w:r>
      <w:r w:rsidRPr="00960FDE">
        <w:rPr>
          <w:rFonts w:ascii="Consolas" w:eastAsia="Consolas" w:hAnsi="Consolas" w:cs="Consolas"/>
          <w:sz w:val="18"/>
          <w:lang w:val="ru-RU"/>
        </w:rPr>
        <w:t>() &lt;= 0) {</w:t>
      </w:r>
    </w:p>
    <w:p w14:paraId="41B14677" w14:textId="77777777" w:rsidR="00C93BE6" w:rsidRPr="00960FDE" w:rsidRDefault="00000000">
      <w:pPr>
        <w:spacing w:after="0" w:line="240" w:lineRule="auto"/>
        <w:rPr>
          <w:lang w:val="ru-RU"/>
        </w:rPr>
      </w:pPr>
      <w:r w:rsidRPr="00960FDE">
        <w:rPr>
          <w:rFonts w:ascii="Consolas" w:eastAsia="Consolas" w:hAnsi="Consolas" w:cs="Consolas"/>
          <w:sz w:val="18"/>
          <w:lang w:val="ru-RU"/>
        </w:rPr>
        <w:t xml:space="preserve">            </w:t>
      </w:r>
      <w:r>
        <w:rPr>
          <w:rFonts w:ascii="Consolas" w:eastAsia="Consolas" w:hAnsi="Consolas" w:cs="Consolas"/>
          <w:sz w:val="18"/>
        </w:rPr>
        <w:t>return</w:t>
      </w:r>
      <w:r w:rsidRPr="00960FDE">
        <w:rPr>
          <w:rFonts w:ascii="Consolas" w:eastAsia="Consolas" w:hAnsi="Consolas" w:cs="Consolas"/>
          <w:sz w:val="18"/>
          <w:lang w:val="ru-RU"/>
        </w:rPr>
        <w:t xml:space="preserve"> </w:t>
      </w:r>
      <w:r>
        <w:rPr>
          <w:rFonts w:ascii="Consolas" w:eastAsia="Consolas" w:hAnsi="Consolas" w:cs="Consolas"/>
          <w:sz w:val="18"/>
        </w:rPr>
        <w:t>reject</w:t>
      </w:r>
      <w:r w:rsidRPr="00960FDE">
        <w:rPr>
          <w:rFonts w:ascii="Consolas" w:eastAsia="Consolas" w:hAnsi="Consolas" w:cs="Consolas"/>
          <w:sz w:val="18"/>
          <w:lang w:val="ru-RU"/>
        </w:rPr>
        <w:t>("начальная скорость должна быть положительной");</w:t>
      </w:r>
    </w:p>
    <w:p w14:paraId="48E92696" w14:textId="77777777" w:rsidR="00C93BE6" w:rsidRDefault="00000000">
      <w:pPr>
        <w:spacing w:after="0" w:line="240" w:lineRule="auto"/>
      </w:pPr>
      <w:r w:rsidRPr="00960FDE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}</w:t>
      </w:r>
    </w:p>
    <w:p w14:paraId="337A1CCA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null;</w:t>
      </w:r>
    </w:p>
    <w:p w14:paraId="6EAF321E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222A6B4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6622055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4D7F27A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String getName() {</w:t>
      </w:r>
    </w:p>
    <w:p w14:paraId="22213C83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"Проверка параметров";</w:t>
      </w:r>
    </w:p>
    <w:p w14:paraId="701B375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F26147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52EAE9D3" w14:textId="77777777" w:rsidR="00C93BE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7 - Файл ElevationHandler.java</w:t>
      </w:r>
    </w:p>
    <w:p w14:paraId="19191507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lab8;</w:t>
      </w:r>
    </w:p>
    <w:p w14:paraId="72486B0E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F3FFD2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ElevationHandler extends ShotHandler {</w:t>
      </w:r>
    </w:p>
    <w:p w14:paraId="34DFD826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minAngle;</w:t>
      </w:r>
    </w:p>
    <w:p w14:paraId="0A7403D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maxAngle;</w:t>
      </w:r>
    </w:p>
    <w:p w14:paraId="1FC5423A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D8A781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ElevationHandler(double minAngle, double maxAngle) {</w:t>
      </w:r>
    </w:p>
    <w:p w14:paraId="742E266E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this.minAngle = minAngle;</w:t>
      </w:r>
    </w:p>
    <w:p w14:paraId="29853197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this.maxAngle = maxAngle;</w:t>
      </w:r>
    </w:p>
    <w:p w14:paraId="75CC296C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45DFD96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4D625F5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767ADFE6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Decision process(ShotRequest request) {</w:t>
      </w:r>
    </w:p>
    <w:p w14:paraId="62EC67B9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(request.getAngle() &lt; minAngle || request.getAngle() &gt; maxAngle) {</w:t>
      </w:r>
    </w:p>
    <w:p w14:paraId="22541713" w14:textId="77777777" w:rsidR="00C93BE6" w:rsidRPr="00960FDE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    return</w:t>
      </w:r>
      <w:r w:rsidRPr="00960FDE">
        <w:rPr>
          <w:rFonts w:ascii="Consolas" w:eastAsia="Consolas" w:hAnsi="Consolas" w:cs="Consolas"/>
          <w:sz w:val="18"/>
          <w:lang w:val="ru-RU"/>
        </w:rPr>
        <w:t xml:space="preserve"> </w:t>
      </w:r>
      <w:r>
        <w:rPr>
          <w:rFonts w:ascii="Consolas" w:eastAsia="Consolas" w:hAnsi="Consolas" w:cs="Consolas"/>
          <w:sz w:val="18"/>
        </w:rPr>
        <w:t>reject</w:t>
      </w:r>
      <w:r w:rsidRPr="00960FDE">
        <w:rPr>
          <w:rFonts w:ascii="Consolas" w:eastAsia="Consolas" w:hAnsi="Consolas" w:cs="Consolas"/>
          <w:sz w:val="18"/>
          <w:lang w:val="ru-RU"/>
        </w:rPr>
        <w:t>(</w:t>
      </w:r>
      <w:r>
        <w:rPr>
          <w:rFonts w:ascii="Consolas" w:eastAsia="Consolas" w:hAnsi="Consolas" w:cs="Consolas"/>
          <w:sz w:val="18"/>
        </w:rPr>
        <w:t>String</w:t>
      </w:r>
      <w:r w:rsidRPr="00960FDE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format</w:t>
      </w:r>
      <w:r w:rsidRPr="00960FDE">
        <w:rPr>
          <w:rFonts w:ascii="Consolas" w:eastAsia="Consolas" w:hAnsi="Consolas" w:cs="Consolas"/>
          <w:sz w:val="18"/>
          <w:lang w:val="ru-RU"/>
        </w:rPr>
        <w:t>("угол %.0</w:t>
      </w:r>
      <w:r>
        <w:rPr>
          <w:rFonts w:ascii="Consolas" w:eastAsia="Consolas" w:hAnsi="Consolas" w:cs="Consolas"/>
          <w:sz w:val="18"/>
        </w:rPr>
        <w:t>f</w:t>
      </w:r>
      <w:r w:rsidRPr="00960FDE">
        <w:rPr>
          <w:rFonts w:ascii="Consolas" w:eastAsia="Consolas" w:hAnsi="Consolas" w:cs="Consolas"/>
          <w:sz w:val="18"/>
          <w:lang w:val="ru-RU"/>
        </w:rPr>
        <w:t xml:space="preserve"> вне пределов наведения от %.0</w:t>
      </w:r>
      <w:r>
        <w:rPr>
          <w:rFonts w:ascii="Consolas" w:eastAsia="Consolas" w:hAnsi="Consolas" w:cs="Consolas"/>
          <w:sz w:val="18"/>
        </w:rPr>
        <w:t>f</w:t>
      </w:r>
      <w:r w:rsidRPr="00960FDE">
        <w:rPr>
          <w:rFonts w:ascii="Consolas" w:eastAsia="Consolas" w:hAnsi="Consolas" w:cs="Consolas"/>
          <w:sz w:val="18"/>
          <w:lang w:val="ru-RU"/>
        </w:rPr>
        <w:t xml:space="preserve"> до %.0</w:t>
      </w:r>
      <w:r>
        <w:rPr>
          <w:rFonts w:ascii="Consolas" w:eastAsia="Consolas" w:hAnsi="Consolas" w:cs="Consolas"/>
          <w:sz w:val="18"/>
        </w:rPr>
        <w:t>f</w:t>
      </w:r>
      <w:r w:rsidRPr="00960FDE">
        <w:rPr>
          <w:rFonts w:ascii="Consolas" w:eastAsia="Consolas" w:hAnsi="Consolas" w:cs="Consolas"/>
          <w:sz w:val="18"/>
          <w:lang w:val="ru-RU"/>
        </w:rPr>
        <w:t>",</w:t>
      </w:r>
    </w:p>
    <w:p w14:paraId="0F05F8D7" w14:textId="77777777" w:rsidR="00C93BE6" w:rsidRDefault="00000000">
      <w:pPr>
        <w:spacing w:after="0" w:line="240" w:lineRule="auto"/>
      </w:pPr>
      <w:r w:rsidRPr="00960FDE">
        <w:rPr>
          <w:rFonts w:ascii="Consolas" w:eastAsia="Consolas" w:hAnsi="Consolas" w:cs="Consolas"/>
          <w:sz w:val="18"/>
          <w:lang w:val="ru-RU"/>
        </w:rPr>
        <w:lastRenderedPageBreak/>
        <w:t xml:space="preserve">                    </w:t>
      </w:r>
      <w:r>
        <w:rPr>
          <w:rFonts w:ascii="Consolas" w:eastAsia="Consolas" w:hAnsi="Consolas" w:cs="Consolas"/>
          <w:sz w:val="18"/>
        </w:rPr>
        <w:t>request.getAngle(), minAngle, maxAngle));</w:t>
      </w:r>
    </w:p>
    <w:p w14:paraId="732807C6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61BF358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null;</w:t>
      </w:r>
    </w:p>
    <w:p w14:paraId="7F7687E3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148009C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24C1EF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7D4BB4DA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String getName() {</w:t>
      </w:r>
    </w:p>
    <w:p w14:paraId="5C66086E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"Пределы наведения";</w:t>
      </w:r>
    </w:p>
    <w:p w14:paraId="515E39E7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6E039D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0318E985" w14:textId="77777777" w:rsidR="00C93BE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8 - Файл SafetyHandler.java</w:t>
      </w:r>
    </w:p>
    <w:p w14:paraId="6DC34E0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lab8;</w:t>
      </w:r>
    </w:p>
    <w:p w14:paraId="78967ED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08E37A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SafetyHandler extends ShotHandler {</w:t>
      </w:r>
    </w:p>
    <w:p w14:paraId="2AFA119B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TrajectoryCalculator calculator = new TrajectoryCalculator();</w:t>
      </w:r>
    </w:p>
    <w:p w14:paraId="56823E86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maxRange;</w:t>
      </w:r>
    </w:p>
    <w:p w14:paraId="5DA5850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ceiling;</w:t>
      </w:r>
    </w:p>
    <w:p w14:paraId="31EC478A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0813A3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SafetyHandler(double maxRange, double ceiling) {</w:t>
      </w:r>
    </w:p>
    <w:p w14:paraId="08A456C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this.maxRange = maxRange;</w:t>
      </w:r>
    </w:p>
    <w:p w14:paraId="23A30776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this.ceiling = ceiling;</w:t>
      </w:r>
    </w:p>
    <w:p w14:paraId="4061FF8D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A959B3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8706267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7A7BBF96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Decision process(ShotRequest request) {</w:t>
      </w:r>
    </w:p>
    <w:p w14:paraId="7871EA34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TrajectoryResult trajectory = calculator.calculate(request);</w:t>
      </w:r>
    </w:p>
    <w:p w14:paraId="4532D1E3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(trajectory.range() &gt; maxRange) {</w:t>
      </w:r>
    </w:p>
    <w:p w14:paraId="49AADB3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return reject(String.format("дальность %.0f м больше границы полигона %.0f м",</w:t>
      </w:r>
    </w:p>
    <w:p w14:paraId="3AA7A597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trajectory.range(), maxRange));</w:t>
      </w:r>
    </w:p>
    <w:p w14:paraId="4C8873F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29D48F1D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(trajectory.maxHeight() &gt; ceiling) {</w:t>
      </w:r>
    </w:p>
    <w:p w14:paraId="5A83059A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return reject(String.format("высота %.0f м больше разрешенной %.0f м",</w:t>
      </w:r>
    </w:p>
    <w:p w14:paraId="6F7ADC6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trajectory.maxHeight(), ceiling));</w:t>
      </w:r>
    </w:p>
    <w:p w14:paraId="5765639B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67AB2093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request.setTrajectory(trajectory);</w:t>
      </w:r>
    </w:p>
    <w:p w14:paraId="2B0D9D7E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null;</w:t>
      </w:r>
    </w:p>
    <w:p w14:paraId="445FA87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4CDBD56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3E54E42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0EF7EE6E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String getName() {</w:t>
      </w:r>
    </w:p>
    <w:p w14:paraId="5882AB2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"Безопасность полигона";</w:t>
      </w:r>
    </w:p>
    <w:p w14:paraId="27EC018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403918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37F1C633" w14:textId="77777777" w:rsidR="00C93BE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9 - Файл AmmoHandler.java</w:t>
      </w:r>
    </w:p>
    <w:p w14:paraId="514D5F2E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lab8;</w:t>
      </w:r>
    </w:p>
    <w:p w14:paraId="20493A95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4593BEC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AmmoHandler extends ShotHandler {</w:t>
      </w:r>
    </w:p>
    <w:p w14:paraId="5E5CA5B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int remaining;</w:t>
      </w:r>
    </w:p>
    <w:p w14:paraId="234F888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D34507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AmmoHandler(int remaining) {</w:t>
      </w:r>
    </w:p>
    <w:p w14:paraId="1B00E23E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this.remaining = remaining;</w:t>
      </w:r>
    </w:p>
    <w:p w14:paraId="0BF430A7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1FB3F2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EB17AE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49C4C64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Decision process(ShotRequest request) {</w:t>
      </w:r>
    </w:p>
    <w:p w14:paraId="1CF8AF1A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(remaining == 0) {</w:t>
      </w:r>
    </w:p>
    <w:p w14:paraId="0B62293A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return reject("боекомплект израсходован");</w:t>
      </w:r>
    </w:p>
    <w:p w14:paraId="4FD4531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1F83611C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remaining--;</w:t>
      </w:r>
    </w:p>
    <w:p w14:paraId="0E312FEA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    return null;</w:t>
      </w:r>
    </w:p>
    <w:p w14:paraId="1007D517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78685DC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ECA0CBC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48574A89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String getName() {</w:t>
      </w:r>
    </w:p>
    <w:p w14:paraId="57D3332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"Учет боекомплекта";</w:t>
      </w:r>
    </w:p>
    <w:p w14:paraId="5C5D25CB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C7FCE69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4E1E810A" w14:textId="77777777" w:rsidR="00C93BE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10 - Файл FireHandler.java</w:t>
      </w:r>
    </w:p>
    <w:p w14:paraId="03492FE2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lab8;</w:t>
      </w:r>
    </w:p>
    <w:p w14:paraId="29BE9D03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09A408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FireHandler extends ShotHandler {</w:t>
      </w:r>
    </w:p>
    <w:p w14:paraId="08A9592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3CCE64E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46AC3BB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Decision process(ShotRequest request) {</w:t>
      </w:r>
    </w:p>
    <w:p w14:paraId="587ACAB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TrajectoryResult t = request.getTrajectory();</w:t>
      </w:r>
    </w:p>
    <w:p w14:paraId="79BFD16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Decision(true, getName(), String.format(</w:t>
      </w:r>
    </w:p>
    <w:p w14:paraId="4ED05C97" w14:textId="77777777" w:rsidR="00C93BE6" w:rsidRPr="00960FDE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        </w:t>
      </w:r>
      <w:r w:rsidRPr="00960FDE">
        <w:rPr>
          <w:rFonts w:ascii="Consolas" w:eastAsia="Consolas" w:hAnsi="Consolas" w:cs="Consolas"/>
          <w:sz w:val="18"/>
          <w:lang w:val="ru-RU"/>
        </w:rPr>
        <w:t>"дальность %.0</w:t>
      </w:r>
      <w:r>
        <w:rPr>
          <w:rFonts w:ascii="Consolas" w:eastAsia="Consolas" w:hAnsi="Consolas" w:cs="Consolas"/>
          <w:sz w:val="18"/>
        </w:rPr>
        <w:t>f</w:t>
      </w:r>
      <w:r w:rsidRPr="00960FDE">
        <w:rPr>
          <w:rFonts w:ascii="Consolas" w:eastAsia="Consolas" w:hAnsi="Consolas" w:cs="Consolas"/>
          <w:sz w:val="18"/>
          <w:lang w:val="ru-RU"/>
        </w:rPr>
        <w:t xml:space="preserve"> м, высота %.0</w:t>
      </w:r>
      <w:r>
        <w:rPr>
          <w:rFonts w:ascii="Consolas" w:eastAsia="Consolas" w:hAnsi="Consolas" w:cs="Consolas"/>
          <w:sz w:val="18"/>
        </w:rPr>
        <w:t>f</w:t>
      </w:r>
      <w:r w:rsidRPr="00960FDE">
        <w:rPr>
          <w:rFonts w:ascii="Consolas" w:eastAsia="Consolas" w:hAnsi="Consolas" w:cs="Consolas"/>
          <w:sz w:val="18"/>
          <w:lang w:val="ru-RU"/>
        </w:rPr>
        <w:t xml:space="preserve"> м, время %.1</w:t>
      </w:r>
      <w:r>
        <w:rPr>
          <w:rFonts w:ascii="Consolas" w:eastAsia="Consolas" w:hAnsi="Consolas" w:cs="Consolas"/>
          <w:sz w:val="18"/>
        </w:rPr>
        <w:t>f</w:t>
      </w:r>
      <w:r w:rsidRPr="00960FDE">
        <w:rPr>
          <w:rFonts w:ascii="Consolas" w:eastAsia="Consolas" w:hAnsi="Consolas" w:cs="Consolas"/>
          <w:sz w:val="18"/>
          <w:lang w:val="ru-RU"/>
        </w:rPr>
        <w:t xml:space="preserve"> с",</w:t>
      </w:r>
    </w:p>
    <w:p w14:paraId="2A7CEB7E" w14:textId="77777777" w:rsidR="00C93BE6" w:rsidRDefault="00000000">
      <w:pPr>
        <w:spacing w:after="0" w:line="240" w:lineRule="auto"/>
      </w:pPr>
      <w:r w:rsidRPr="00960FDE">
        <w:rPr>
          <w:rFonts w:ascii="Consolas" w:eastAsia="Consolas" w:hAnsi="Consolas" w:cs="Consolas"/>
          <w:sz w:val="18"/>
          <w:lang w:val="ru-RU"/>
        </w:rPr>
        <w:t xml:space="preserve">                </w:t>
      </w:r>
      <w:r>
        <w:rPr>
          <w:rFonts w:ascii="Consolas" w:eastAsia="Consolas" w:hAnsi="Consolas" w:cs="Consolas"/>
          <w:sz w:val="18"/>
        </w:rPr>
        <w:t>t.range(), t.maxHeight(), t.flightTime()));</w:t>
      </w:r>
    </w:p>
    <w:p w14:paraId="1563041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29F91A3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EA2DA0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18941BA3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String getName() {</w:t>
      </w:r>
    </w:p>
    <w:p w14:paraId="04F4F9C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"Выстрел";</w:t>
      </w:r>
    </w:p>
    <w:p w14:paraId="45203983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04B4317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62597D6E" w14:textId="77777777" w:rsidR="00C93BE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11 - Файл Main.java</w:t>
      </w:r>
    </w:p>
    <w:p w14:paraId="1E2DC805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lab8;</w:t>
      </w:r>
    </w:p>
    <w:p w14:paraId="5D5F2E9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78C7C8E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java.util.List;</w:t>
      </w:r>
    </w:p>
    <w:p w14:paraId="5393118D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C15306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Main {</w:t>
      </w:r>
    </w:p>
    <w:p w14:paraId="63EDD12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57CBB4D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static void main(String[] args) {</w:t>
      </w:r>
    </w:p>
    <w:p w14:paraId="0D2A4A6C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ShotHandler chain = new ParameterHandler();</w:t>
      </w:r>
    </w:p>
    <w:p w14:paraId="2A75D5B8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chain.linkWith(new ElevationHandler(7, 70))</w:t>
      </w:r>
    </w:p>
    <w:p w14:paraId="0594CE7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.linkWith(new SafetyHandler(13000, 6000))</w:t>
      </w:r>
    </w:p>
    <w:p w14:paraId="38C042F4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.linkWith(new AmmoHandler(3))</w:t>
      </w:r>
    </w:p>
    <w:p w14:paraId="42D5612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.linkWith(new FireHandler());</w:t>
      </w:r>
    </w:p>
    <w:p w14:paraId="0EFE1A0D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53A0D42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System.out.println("Цепочка: параметры -&gt; наведение -&gt; безопасность -&gt; боекомплект -&gt; выстрел");</w:t>
      </w:r>
    </w:p>
    <w:p w14:paraId="5F1B8114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System.out.println("Гаубица 122 мм, полигон 13000 м, потолок 6000 м, боекомплект 3 снаряда");</w:t>
      </w:r>
    </w:p>
    <w:p w14:paraId="3D33CFE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System.out.println();</w:t>
      </w:r>
    </w:p>
    <w:p w14:paraId="07BACEFF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4A3C177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List&lt;ShotRequest&gt; requests = List.of(</w:t>
      </w:r>
    </w:p>
    <w:p w14:paraId="3941A7E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ShotRequest(21.76, 0.122, 0.30, 690, 45),</w:t>
      </w:r>
    </w:p>
    <w:p w14:paraId="26D23EAD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ShotRequest(21.76, 0.122, 0.30, 690, 80),</w:t>
      </w:r>
    </w:p>
    <w:p w14:paraId="6ABB47D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ShotRequest(21.76, 0.122, 0.30, -50, 40),</w:t>
      </w:r>
    </w:p>
    <w:p w14:paraId="2DBEF604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ShotRequest(21.76, 0.122, 0.30, 690, 30),</w:t>
      </w:r>
    </w:p>
    <w:p w14:paraId="11F0D02C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ShotRequest(21.76, 0.122, 0.30, 690, 62),</w:t>
      </w:r>
    </w:p>
    <w:p w14:paraId="5E6EDDDB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ShotRequest(21.76, 0.122, 0.30, 565, 40),</w:t>
      </w:r>
    </w:p>
    <w:p w14:paraId="5E420B66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ShotRequest(21.76, 0.122, 0.30, 335, 20),</w:t>
      </w:r>
    </w:p>
    <w:p w14:paraId="26BC3706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ShotRequest(21.76, 0.122, 0.30, 335, 35));</w:t>
      </w:r>
    </w:p>
    <w:p w14:paraId="1D97BB65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0FCDFD7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int number = 1;</w:t>
      </w:r>
    </w:p>
    <w:p w14:paraId="6024264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 (ShotRequest request : requests) {</w:t>
      </w:r>
    </w:p>
    <w:p w14:paraId="65DC5BB6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Decision decision = chain.handle(request);</w:t>
      </w:r>
    </w:p>
    <w:p w14:paraId="51B735A0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        System.out.printf("Запрос %d: V0 = %.0f м/с, угол %.0f%n",</w:t>
      </w:r>
    </w:p>
    <w:p w14:paraId="7C91132A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number++, request.getSpeed(), request.getAngle());</w:t>
      </w:r>
    </w:p>
    <w:p w14:paraId="64991C81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System.out.printf("    %s [%s]: %s%n",</w:t>
      </w:r>
    </w:p>
    <w:p w14:paraId="60E77094" w14:textId="77777777" w:rsidR="00C93BE6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decision.accepted() ? "ВЫПОЛНЕН" : "ОТКЛОНЕН", decision.handler(), decision.message());</w:t>
      </w:r>
    </w:p>
    <w:p w14:paraId="29D6D74D" w14:textId="77777777" w:rsidR="00C93BE6" w:rsidRPr="00960FDE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</w:t>
      </w:r>
      <w:r w:rsidRPr="00960FDE">
        <w:rPr>
          <w:rFonts w:ascii="Consolas" w:eastAsia="Consolas" w:hAnsi="Consolas" w:cs="Consolas"/>
          <w:sz w:val="18"/>
          <w:lang w:val="ru-RU"/>
        </w:rPr>
        <w:t>}</w:t>
      </w:r>
    </w:p>
    <w:p w14:paraId="320E7047" w14:textId="77777777" w:rsidR="00C93BE6" w:rsidRPr="00960FDE" w:rsidRDefault="00000000">
      <w:pPr>
        <w:spacing w:after="0" w:line="240" w:lineRule="auto"/>
        <w:rPr>
          <w:lang w:val="ru-RU"/>
        </w:rPr>
      </w:pPr>
      <w:r w:rsidRPr="00960FDE">
        <w:rPr>
          <w:rFonts w:ascii="Consolas" w:eastAsia="Consolas" w:hAnsi="Consolas" w:cs="Consolas"/>
          <w:sz w:val="18"/>
          <w:lang w:val="ru-RU"/>
        </w:rPr>
        <w:t xml:space="preserve">    }</w:t>
      </w:r>
    </w:p>
    <w:p w14:paraId="6EF61C52" w14:textId="77777777" w:rsidR="00C93BE6" w:rsidRPr="00960FDE" w:rsidRDefault="00000000">
      <w:pPr>
        <w:spacing w:after="0" w:line="240" w:lineRule="auto"/>
        <w:rPr>
          <w:lang w:val="ru-RU"/>
        </w:rPr>
      </w:pPr>
      <w:r w:rsidRPr="00960FDE">
        <w:rPr>
          <w:rFonts w:ascii="Consolas" w:eastAsia="Consolas" w:hAnsi="Consolas" w:cs="Consolas"/>
          <w:sz w:val="18"/>
          <w:lang w:val="ru-RU"/>
        </w:rPr>
        <w:t>}</w:t>
      </w:r>
    </w:p>
    <w:p w14:paraId="72A96F65" w14:textId="77777777" w:rsidR="00C93BE6" w:rsidRPr="00960FDE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b/>
          <w:sz w:val="32"/>
          <w:lang w:val="ru-RU"/>
        </w:rPr>
        <w:t>6. Результаты работы программы</w:t>
      </w:r>
    </w:p>
    <w:p w14:paraId="69236E66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>Результат запуска программы показан на рисунке 2.</w:t>
      </w:r>
    </w:p>
    <w:p w14:paraId="0F4F30E0" w14:textId="77777777" w:rsidR="00C93BE6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AED26A7" wp14:editId="26F0CCC8">
            <wp:extent cx="5760000" cy="33066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B17A" w14:textId="77777777" w:rsidR="00C93BE6" w:rsidRPr="00960FDE" w:rsidRDefault="00000000">
      <w:pPr>
        <w:spacing w:after="160"/>
        <w:jc w:val="center"/>
        <w:rPr>
          <w:lang w:val="ru-RU"/>
        </w:rPr>
      </w:pPr>
      <w:r w:rsidRPr="00960FDE">
        <w:rPr>
          <w:rFonts w:ascii="Times New Roman" w:eastAsia="Times New Roman" w:hAnsi="Times New Roman" w:cs="Times New Roman"/>
          <w:i/>
          <w:sz w:val="24"/>
          <w:lang w:val="ru-RU"/>
        </w:rPr>
        <w:t>Рисунок 2 - Результат запуска приложения лабораторной работы № 8 в консоли</w:t>
      </w:r>
    </w:p>
    <w:p w14:paraId="242F86B0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>В цепочку передано восемь запросов. Запросы 1, 6 и 7 прошли все звенья и выполнены, для них выведены дальность, высота и время полета. Запрос 2 с углом 80 градусов остановлен обработчиком пределов наведения. Запрос 3 с отрицательной скоростью отклонен первым же звеном. Запрос 4 отклонен по дальности 13049 м, запрос 5 по высоте траектории 7197 м, оба решения принял обработчик безопасности. Запрос 8 корректен, но отклонен звеном учета боекомплекта, так как три снаряда уже израсходованы.</w:t>
      </w:r>
    </w:p>
    <w:p w14:paraId="4E4EE108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 xml:space="preserve">В квадратных скобках указано звено, принявшее решение. Видно, что каждый запрос проходит цепочку до первого обработчика, который его </w:t>
      </w:r>
      <w:r w:rsidRPr="00960FDE">
        <w:rPr>
          <w:rFonts w:ascii="Times New Roman" w:eastAsia="Times New Roman" w:hAnsi="Times New Roman" w:cs="Times New Roman"/>
          <w:sz w:val="28"/>
          <w:lang w:val="ru-RU"/>
        </w:rPr>
        <w:lastRenderedPageBreak/>
        <w:t>останавливает, а отклоненные на ранних звеньях запросы не расходуют боекомплект.</w:t>
      </w:r>
    </w:p>
    <w:p w14:paraId="431BDA9B" w14:textId="77777777" w:rsidR="00C93BE6" w:rsidRPr="00960FDE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b/>
          <w:sz w:val="32"/>
          <w:lang w:val="ru-RU"/>
        </w:rPr>
        <w:t>7. Вывод</w:t>
      </w:r>
    </w:p>
    <w:p w14:paraId="1E9E38F6" w14:textId="77777777" w:rsidR="00C93BE6" w:rsidRPr="00960FDE" w:rsidRDefault="00000000">
      <w:pPr>
        <w:spacing w:after="0" w:line="360" w:lineRule="auto"/>
        <w:ind w:firstLine="709"/>
        <w:jc w:val="both"/>
        <w:rPr>
          <w:lang w:val="ru-RU"/>
        </w:rPr>
      </w:pPr>
      <w:r w:rsidRPr="00960FDE">
        <w:rPr>
          <w:rFonts w:ascii="Times New Roman" w:eastAsia="Times New Roman" w:hAnsi="Times New Roman" w:cs="Times New Roman"/>
          <w:sz w:val="28"/>
          <w:lang w:val="ru-RU"/>
        </w:rPr>
        <w:t>В ходе работы изучен и реализован паттерн «Цепочка обязанностей». Проверки запроса на выстрел разнесены по независимым классам, каждый из которых отвечает за одно правило. Клиент работает только с первым звеном, а состав и порядок проверок определяются при сборке цепочки и могут меняться без правки обработчиков.</w:t>
      </w:r>
    </w:p>
    <w:sectPr w:rsidR="00C93BE6" w:rsidRPr="00960FDE" w:rsidSect="005538E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713844">
    <w:abstractNumId w:val="8"/>
  </w:num>
  <w:num w:numId="2" w16cid:durableId="2113209031">
    <w:abstractNumId w:val="6"/>
  </w:num>
  <w:num w:numId="3" w16cid:durableId="470754375">
    <w:abstractNumId w:val="5"/>
  </w:num>
  <w:num w:numId="4" w16cid:durableId="811630517">
    <w:abstractNumId w:val="4"/>
  </w:num>
  <w:num w:numId="5" w16cid:durableId="764420843">
    <w:abstractNumId w:val="7"/>
  </w:num>
  <w:num w:numId="6" w16cid:durableId="1935936964">
    <w:abstractNumId w:val="3"/>
  </w:num>
  <w:num w:numId="7" w16cid:durableId="682053539">
    <w:abstractNumId w:val="2"/>
  </w:num>
  <w:num w:numId="8" w16cid:durableId="1759673981">
    <w:abstractNumId w:val="1"/>
  </w:num>
  <w:num w:numId="9" w16cid:durableId="157667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65"/>
    <w:rsid w:val="00034616"/>
    <w:rsid w:val="00045AB0"/>
    <w:rsid w:val="0006063C"/>
    <w:rsid w:val="000A611A"/>
    <w:rsid w:val="000C52F2"/>
    <w:rsid w:val="000C5A27"/>
    <w:rsid w:val="000F17A8"/>
    <w:rsid w:val="0010686D"/>
    <w:rsid w:val="001449C4"/>
    <w:rsid w:val="0015074B"/>
    <w:rsid w:val="001A13BF"/>
    <w:rsid w:val="001E6396"/>
    <w:rsid w:val="002029C0"/>
    <w:rsid w:val="00210A2C"/>
    <w:rsid w:val="00270D49"/>
    <w:rsid w:val="0029639D"/>
    <w:rsid w:val="002B31E8"/>
    <w:rsid w:val="002E4BCF"/>
    <w:rsid w:val="00326F90"/>
    <w:rsid w:val="00394808"/>
    <w:rsid w:val="003E77A2"/>
    <w:rsid w:val="004B22D9"/>
    <w:rsid w:val="005538E2"/>
    <w:rsid w:val="0060126F"/>
    <w:rsid w:val="00650F4A"/>
    <w:rsid w:val="00671BDA"/>
    <w:rsid w:val="006A1ADE"/>
    <w:rsid w:val="006D3977"/>
    <w:rsid w:val="007A1418"/>
    <w:rsid w:val="007B0F60"/>
    <w:rsid w:val="007B3D4C"/>
    <w:rsid w:val="007E7404"/>
    <w:rsid w:val="008330D0"/>
    <w:rsid w:val="008F1E4A"/>
    <w:rsid w:val="008F30F6"/>
    <w:rsid w:val="00937D41"/>
    <w:rsid w:val="00960FDE"/>
    <w:rsid w:val="009829F3"/>
    <w:rsid w:val="009B63AA"/>
    <w:rsid w:val="009F68F1"/>
    <w:rsid w:val="00A14337"/>
    <w:rsid w:val="00A44CE7"/>
    <w:rsid w:val="00A5650E"/>
    <w:rsid w:val="00A90F09"/>
    <w:rsid w:val="00AA1D8D"/>
    <w:rsid w:val="00AB540C"/>
    <w:rsid w:val="00AC2230"/>
    <w:rsid w:val="00AF5B8D"/>
    <w:rsid w:val="00B11366"/>
    <w:rsid w:val="00B400BA"/>
    <w:rsid w:val="00B47730"/>
    <w:rsid w:val="00B83585"/>
    <w:rsid w:val="00B91C93"/>
    <w:rsid w:val="00C202B7"/>
    <w:rsid w:val="00C93BE6"/>
    <w:rsid w:val="00CB0664"/>
    <w:rsid w:val="00CC4F9E"/>
    <w:rsid w:val="00CE3A05"/>
    <w:rsid w:val="00D3194F"/>
    <w:rsid w:val="00D67B18"/>
    <w:rsid w:val="00DF7F6F"/>
    <w:rsid w:val="00E26FB3"/>
    <w:rsid w:val="00ED5F81"/>
    <w:rsid w:val="00F032B5"/>
    <w:rsid w:val="00F1592B"/>
    <w:rsid w:val="00F42755"/>
    <w:rsid w:val="00FB50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65D4BA"/>
  <w14:defaultImageDpi w14:val="300"/>
  <w15:docId w15:val="{AB671223-C47F-4A21-85E1-E4F292A6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a9"/>
    <w:link w:val="15"/>
    <w:qFormat/>
    <w:rsid w:val="00F032B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a">
    <w:name w:val="Без интервала Знак"/>
    <w:basedOn w:val="a2"/>
    <w:link w:val="a9"/>
    <w:uiPriority w:val="1"/>
    <w:rsid w:val="00F032B5"/>
  </w:style>
  <w:style w:type="character" w:customStyle="1" w:styleId="15">
    <w:name w:val="Стиль1 Знак"/>
    <w:basedOn w:val="aa"/>
    <w:link w:val="14"/>
    <w:rsid w:val="00F032B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2079</Words>
  <Characters>11854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Romanov1075@gmail.com</cp:lastModifiedBy>
  <cp:revision>3</cp:revision>
  <dcterms:created xsi:type="dcterms:W3CDTF">2026-09-27T18:07:00Z</dcterms:created>
  <dcterms:modified xsi:type="dcterms:W3CDTF">2026-10-04T14:21:00Z</dcterms:modified>
  <cp:category/>
</cp:coreProperties>
</file>