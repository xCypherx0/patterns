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F86C" w14:textId="77777777" w:rsidR="00F032B5" w:rsidRPr="00F032B5" w:rsidRDefault="00F032B5" w:rsidP="00F032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МИНИCTEPCTBO НАУКИ И ВЫСШЕГО ОБРАЗОВАНИЯ РОССИЙСКОЙ ФЕДЕРАЦИИ</w:t>
      </w:r>
    </w:p>
    <w:p w14:paraId="404211CA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41B141F5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высшего образования</w:t>
      </w:r>
    </w:p>
    <w:p w14:paraId="483C2A19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«СЕВЕРО-КАВКАЗСКИЙ ФЕДЕРАЛЬНЫЙ УНИВЕРСИТЕТ»</w:t>
      </w:r>
    </w:p>
    <w:p w14:paraId="4727CF9B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Институт перспективной инженерии</w:t>
      </w:r>
    </w:p>
    <w:p w14:paraId="5D5454EF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Департамент цифровых, робототехнических систем и электроники</w:t>
      </w:r>
    </w:p>
    <w:p w14:paraId="074B36AF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6B7D9397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4B93F4A7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061D7A9F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33F5D1F8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Отчет к лабораторной работе № 6</w:t>
      </w:r>
    </w:p>
    <w:p w14:paraId="7884F760" w14:textId="77777777" w:rsidR="007A1418" w:rsidRDefault="00F032B5" w:rsidP="00F032B5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Тема: </w:t>
      </w:r>
      <w:r w:rsidR="007A1418" w:rsidRPr="007A1418"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  <w:t>Структурные паттерны: Заместитель</w:t>
      </w:r>
    </w:p>
    <w:p w14:paraId="20130760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Дисциплина:</w:t>
      </w:r>
      <w:r w:rsidRPr="00F032B5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val="ru-RU" w:eastAsia="ru-RU"/>
          <w14:ligatures w14:val="standardContextual"/>
        </w:rPr>
        <w:t xml:space="preserve"> «Паттерны проектирования»</w:t>
      </w:r>
    </w:p>
    <w:p w14:paraId="150EBE20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1A099B4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3935848E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552B004B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6DB72CBD" w14:textId="77777777" w:rsidR="00E80F99" w:rsidRDefault="00E80F99"/>
    <w:p w14:paraId="273C334A" w14:textId="77777777" w:rsidR="00E80F99" w:rsidRPr="004C610E" w:rsidRDefault="00000000" w:rsidP="004C610E">
      <w:pPr>
        <w:ind w:left="5670"/>
        <w:rPr>
          <w:lang w:val="ru-RU"/>
        </w:rPr>
      </w:pPr>
      <w:r w:rsidRPr="004C610E">
        <w:rPr>
          <w:rFonts w:ascii="Times New Roman" w:hAnsi="Times New Roman" w:cs="Times New Roman"/>
          <w:sz w:val="28"/>
          <w:lang w:val="ru-RU"/>
        </w:rPr>
        <w:t>Выполнил:</w:t>
      </w:r>
    </w:p>
    <w:p w14:paraId="4B8875A0" w14:textId="77777777" w:rsidR="00E80F99" w:rsidRPr="004C610E" w:rsidRDefault="00000000" w:rsidP="004C610E">
      <w:pPr>
        <w:ind w:left="5670"/>
        <w:rPr>
          <w:lang w:val="ru-RU"/>
        </w:rPr>
      </w:pPr>
      <w:r w:rsidRPr="004C610E">
        <w:rPr>
          <w:rFonts w:ascii="Times New Roman" w:hAnsi="Times New Roman" w:cs="Times New Roman"/>
          <w:sz w:val="28"/>
          <w:lang w:val="ru-RU"/>
        </w:rPr>
        <w:t>студент группы ПИЖ-б-о-23-1</w:t>
      </w:r>
    </w:p>
    <w:p w14:paraId="4D154980" w14:textId="77777777" w:rsidR="00E80F99" w:rsidRPr="004C610E" w:rsidRDefault="00000000" w:rsidP="004C610E">
      <w:pPr>
        <w:ind w:left="5670"/>
        <w:rPr>
          <w:lang w:val="ru-RU"/>
        </w:rPr>
      </w:pPr>
      <w:r w:rsidRPr="004C610E">
        <w:rPr>
          <w:rFonts w:ascii="Times New Roman" w:hAnsi="Times New Roman" w:cs="Times New Roman"/>
          <w:sz w:val="28"/>
          <w:lang w:val="ru-RU"/>
        </w:rPr>
        <w:t>Романов Александр Сергеевич</w:t>
      </w:r>
    </w:p>
    <w:p w14:paraId="44B18D30" w14:textId="77777777" w:rsidR="00E80F99" w:rsidRPr="004C610E" w:rsidRDefault="00E80F99" w:rsidP="004C610E">
      <w:pPr>
        <w:ind w:left="5670"/>
        <w:rPr>
          <w:lang w:val="ru-RU"/>
        </w:rPr>
      </w:pPr>
    </w:p>
    <w:p w14:paraId="6A825489" w14:textId="77777777" w:rsidR="00E80F99" w:rsidRPr="004C610E" w:rsidRDefault="00000000" w:rsidP="004C610E">
      <w:pPr>
        <w:ind w:left="5670"/>
        <w:rPr>
          <w:lang w:val="ru-RU"/>
        </w:rPr>
      </w:pPr>
      <w:r w:rsidRPr="004C610E">
        <w:rPr>
          <w:rFonts w:ascii="Times New Roman" w:hAnsi="Times New Roman" w:cs="Times New Roman"/>
          <w:sz w:val="28"/>
          <w:lang w:val="ru-RU"/>
        </w:rPr>
        <w:t>Проверила:</w:t>
      </w:r>
    </w:p>
    <w:p w14:paraId="24F1ED67" w14:textId="77777777" w:rsidR="00E80F99" w:rsidRPr="004C610E" w:rsidRDefault="00000000" w:rsidP="004C610E">
      <w:pPr>
        <w:ind w:left="5670"/>
        <w:rPr>
          <w:lang w:val="ru-RU"/>
        </w:rPr>
      </w:pPr>
      <w:r w:rsidRPr="004C610E">
        <w:rPr>
          <w:rFonts w:ascii="Times New Roman" w:hAnsi="Times New Roman" w:cs="Times New Roman"/>
          <w:sz w:val="28"/>
          <w:lang w:val="ru-RU"/>
        </w:rPr>
        <w:t>Доцент ДЦРСИЭ Альбекова З.М.</w:t>
      </w:r>
    </w:p>
    <w:p w14:paraId="702D55E4" w14:textId="77777777" w:rsidR="00E80F99" w:rsidRPr="004C610E" w:rsidRDefault="00E80F99">
      <w:pPr>
        <w:rPr>
          <w:lang w:val="ru-RU"/>
        </w:rPr>
      </w:pPr>
    </w:p>
    <w:p w14:paraId="164504FD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Ставрополь 2026</w:t>
      </w:r>
      <w:r w:rsidRPr="004C610E">
        <w:rPr>
          <w:lang w:val="ru-RU"/>
        </w:rPr>
        <w:br w:type="page"/>
      </w:r>
    </w:p>
    <w:p w14:paraId="70DD2CCF" w14:textId="77777777" w:rsidR="00E80F99" w:rsidRPr="004C610E" w:rsidRDefault="00000000">
      <w:pPr>
        <w:spacing w:before="240" w:after="40" w:line="360" w:lineRule="auto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Индивидуальный вариант 12: разработка приложения «Расчет баллистической траектории»</w:t>
      </w:r>
    </w:p>
    <w:p w14:paraId="700CE54D" w14:textId="77777777" w:rsidR="00E80F99" w:rsidRPr="004C610E" w:rsidRDefault="00000000">
      <w:pPr>
        <w:spacing w:after="120" w:line="360" w:lineRule="auto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b/>
          <w:sz w:val="28"/>
          <w:lang w:val="ru-RU"/>
        </w:rPr>
        <w:t xml:space="preserve">Среда разработки: </w:t>
      </w:r>
      <w:r>
        <w:rPr>
          <w:rFonts w:ascii="Times New Roman" w:eastAsia="Times New Roman" w:hAnsi="Times New Roman" w:cs="Times New Roman"/>
          <w:b/>
          <w:sz w:val="28"/>
        </w:rPr>
        <w:t>Visual</w:t>
      </w:r>
      <w:r w:rsidRPr="004C610E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Studio</w:t>
      </w:r>
      <w:r w:rsidRPr="004C610E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Code</w:t>
      </w:r>
      <w:r w:rsidRPr="004C610E">
        <w:rPr>
          <w:rFonts w:ascii="Times New Roman" w:eastAsia="Times New Roman" w:hAnsi="Times New Roman" w:cs="Times New Roman"/>
          <w:b/>
          <w:sz w:val="28"/>
          <w:lang w:val="ru-RU"/>
        </w:rPr>
        <w:t xml:space="preserve">, язык </w:t>
      </w:r>
      <w:r>
        <w:rPr>
          <w:rFonts w:ascii="Times New Roman" w:eastAsia="Times New Roman" w:hAnsi="Times New Roman" w:cs="Times New Roman"/>
          <w:b/>
          <w:sz w:val="28"/>
        </w:rPr>
        <w:t>Java</w:t>
      </w:r>
      <w:r w:rsidRPr="004C610E">
        <w:rPr>
          <w:rFonts w:ascii="Times New Roman" w:eastAsia="Times New Roman" w:hAnsi="Times New Roman" w:cs="Times New Roman"/>
          <w:b/>
          <w:sz w:val="28"/>
          <w:lang w:val="ru-RU"/>
        </w:rPr>
        <w:t xml:space="preserve"> 17 (</w:t>
      </w:r>
      <w:r>
        <w:rPr>
          <w:rFonts w:ascii="Times New Roman" w:eastAsia="Times New Roman" w:hAnsi="Times New Roman" w:cs="Times New Roman"/>
          <w:b/>
          <w:sz w:val="28"/>
        </w:rPr>
        <w:t>JDK</w:t>
      </w:r>
      <w:r w:rsidRPr="004C610E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Eclipse</w:t>
      </w:r>
      <w:r w:rsidRPr="004C610E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Temurin</w:t>
      </w:r>
      <w:r w:rsidRPr="004C610E">
        <w:rPr>
          <w:rFonts w:ascii="Times New Roman" w:eastAsia="Times New Roman" w:hAnsi="Times New Roman" w:cs="Times New Roman"/>
          <w:b/>
          <w:sz w:val="28"/>
          <w:lang w:val="ru-RU"/>
        </w:rPr>
        <w:t xml:space="preserve"> 17)</w:t>
      </w:r>
    </w:p>
    <w:p w14:paraId="39C5AE96" w14:textId="77777777" w:rsidR="00E80F99" w:rsidRPr="004C610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b/>
          <w:sz w:val="32"/>
          <w:lang w:val="ru-RU"/>
        </w:rPr>
        <w:t>1. Цель и задачи работы</w:t>
      </w:r>
    </w:p>
    <w:p w14:paraId="6FC794D2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Цель работы: изучить структурный паттерн «Заместитель» и применить его при разработке приложения для расчета баллистической траектории.</w:t>
      </w:r>
    </w:p>
    <w:p w14:paraId="56A51E72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Задачи работы:</w:t>
      </w:r>
    </w:p>
    <w:p w14:paraId="178DD375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1. Изучить назначение, структуру и разновидности паттерна «Заместитель».</w:t>
      </w:r>
    </w:p>
    <w:p w14:paraId="36F5F364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2. Разработать на языке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консольное приложение с ресурсоемким сервисом точного расчета траектории.</w:t>
      </w:r>
    </w:p>
    <w:p w14:paraId="14870C89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3. Реализовать заместителей, обеспечивающих отложенное создание сервиса, кэширование результатов и проверку запросов.</w:t>
      </w:r>
    </w:p>
    <w:p w14:paraId="1BF8A901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4. Построить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-диаграмму классов, подтверждающую применение паттернов.</w:t>
      </w:r>
    </w:p>
    <w:p w14:paraId="2D785EE9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5. Запустить приложение, зафиксировать результаты и сделать выводы.</w:t>
      </w:r>
    </w:p>
    <w:p w14:paraId="7DDDD86C" w14:textId="77777777" w:rsidR="00E80F99" w:rsidRPr="004C610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b/>
          <w:sz w:val="32"/>
          <w:lang w:val="ru-RU"/>
        </w:rPr>
        <w:t>2. Краткие теоретические сведения</w:t>
      </w:r>
    </w:p>
    <w:p w14:paraId="42C4A7E3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Паттерн «Заместитель» (</w:t>
      </w:r>
      <w:r>
        <w:rPr>
          <w:rFonts w:ascii="Times New Roman" w:eastAsia="Times New Roman" w:hAnsi="Times New Roman" w:cs="Times New Roman"/>
          <w:sz w:val="28"/>
        </w:rPr>
        <w:t>Proxy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) подставляет вместо реального объекта объект с тем же интерфейсом, который контролирует доступ к реальному объекту. Клиент не отличает заместителя от оригинала, а заместитель может выполнить дополнительные действия до или после передачи вызова.</w:t>
      </w:r>
    </w:p>
    <w:p w14:paraId="0D6984A9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Различают несколько разновидностей паттерна. Виртуальный заместитель откладывает создание тяжелого объекта до первого обращения. Кэширующий заместитель запоминает результаты и не повторяет одинаковые запросы. Защищающий заместитель проверяет права или корректность запроса и не допускает недопустимые обращения к реальному объекту.</w:t>
      </w:r>
    </w:p>
    <w:p w14:paraId="24130F07" w14:textId="77777777" w:rsidR="00E80F99" w:rsidRPr="004C610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3. Постановка задачи</w:t>
      </w:r>
    </w:p>
    <w:p w14:paraId="0A344BE6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Требуется разработать приложение с сервисом точного расчета траектории. Сервис использует очень мелкий шаг интегрирования 0,00002 с и таблицу плотности атмосферы на 30001 значение, поэтому его создание и каждый расчет занимают заметное время. Необходимо избежать повторных расчетов для одинаковых запросов и не передавать сервису некорректные данные, не изменяя сам сервис.</w:t>
      </w:r>
    </w:p>
    <w:p w14:paraId="13506D8E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Снаряд рассматривается как материальная точка массой </w:t>
      </w:r>
      <w:r>
        <w:rPr>
          <w:rFonts w:ascii="Times New Roman" w:eastAsia="Times New Roman" w:hAnsi="Times New Roman" w:cs="Times New Roman"/>
          <w:sz w:val="28"/>
        </w:rPr>
        <w:t>m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, движущаяся в вертикальной плоскости. На нее действуют сила тяжести и сила лобового сопротивления воздуха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= 0,5·</w:t>
      </w:r>
      <w:r>
        <w:rPr>
          <w:rFonts w:ascii="Times New Roman" w:eastAsia="Times New Roman" w:hAnsi="Times New Roman" w:cs="Times New Roman"/>
          <w:sz w:val="28"/>
        </w:rPr>
        <w:t>ρ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², направленная против вектора скорости. Здесь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обозначает плотность воздуха, </w:t>
      </w:r>
      <w:r>
        <w:rPr>
          <w:rFonts w:ascii="Times New Roman" w:eastAsia="Times New Roman" w:hAnsi="Times New Roman" w:cs="Times New Roman"/>
          <w:sz w:val="28"/>
        </w:rPr>
        <w:t>Cx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коэффициент лобового сопротивления,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площадь поперечного сечения снаряда, </w:t>
      </w:r>
      <w:r>
        <w:rPr>
          <w:rFonts w:ascii="Times New Roman" w:eastAsia="Times New Roman" w:hAnsi="Times New Roman" w:cs="Times New Roman"/>
          <w:sz w:val="28"/>
        </w:rPr>
        <w:t>v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модуль скорости. Уравнения движения имеют вид </w:t>
      </w:r>
      <w:r>
        <w:rPr>
          <w:rFonts w:ascii="Times New Roman" w:eastAsia="Times New Roman" w:hAnsi="Times New Roman" w:cs="Times New Roman"/>
          <w:sz w:val="28"/>
        </w:rPr>
        <w:t>dvx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k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vx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dvy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g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</w:rPr>
        <w:t>k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vy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/(2</w:t>
      </w:r>
      <w:r>
        <w:rPr>
          <w:rFonts w:ascii="Times New Roman" w:eastAsia="Times New Roman" w:hAnsi="Times New Roman" w:cs="Times New Roman"/>
          <w:sz w:val="28"/>
        </w:rPr>
        <w:t>m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). Система интегрируется численно с шагом 0,01 с до момента пересечения траекторией уровня земли, точка падения уточняется линейной интерполяцией. Результатом расчета являются время полета, дальность, наибольшая высота и скорость в точке падения.</w:t>
      </w:r>
    </w:p>
    <w:p w14:paraId="0F87A081" w14:textId="77777777" w:rsidR="00E80F99" w:rsidRPr="004C610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b/>
          <w:sz w:val="32"/>
          <w:lang w:val="ru-RU"/>
        </w:rPr>
        <w:t>4. Проектирование приложения</w:t>
      </w:r>
    </w:p>
    <w:p w14:paraId="61252604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Диаграмма классов приложения приведена на рисунке 1.</w:t>
      </w:r>
    </w:p>
    <w:p w14:paraId="69304749" w14:textId="77777777" w:rsidR="00E80F99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49D14F1" wp14:editId="49395CA8">
            <wp:extent cx="5940000" cy="2958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A192" w14:textId="77777777" w:rsidR="00E80F99" w:rsidRPr="004C610E" w:rsidRDefault="00000000">
      <w:pPr>
        <w:spacing w:after="160"/>
        <w:jc w:val="center"/>
        <w:rPr>
          <w:lang w:val="ru-RU"/>
        </w:rPr>
      </w:pPr>
      <w:r w:rsidRPr="004C610E">
        <w:rPr>
          <w:rFonts w:ascii="Times New Roman" w:eastAsia="Times New Roman" w:hAnsi="Times New Roman" w:cs="Times New Roman"/>
          <w:i/>
          <w:sz w:val="24"/>
          <w:lang w:val="ru-RU"/>
        </w:rPr>
        <w:t>Рисунок 1 - Диаграмма классов приложения (паттерн «Заместитель»)</w:t>
      </w:r>
    </w:p>
    <w:p w14:paraId="30E24704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Интерфейс </w:t>
      </w:r>
      <w:r>
        <w:rPr>
          <w:rFonts w:ascii="Times New Roman" w:eastAsia="Times New Roman" w:hAnsi="Times New Roman" w:cs="Times New Roman"/>
          <w:sz w:val="28"/>
        </w:rPr>
        <w:t>TrajectoryService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объявляет метод </w:t>
      </w:r>
      <w:r>
        <w:rPr>
          <w:rFonts w:ascii="Times New Roman" w:eastAsia="Times New Roman" w:hAnsi="Times New Roman" w:cs="Times New Roman"/>
          <w:sz w:val="28"/>
        </w:rPr>
        <w:t>calculate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. Класс </w:t>
      </w:r>
      <w:r>
        <w:rPr>
          <w:rFonts w:ascii="Times New Roman" w:eastAsia="Times New Roman" w:hAnsi="Times New Roman" w:cs="Times New Roman"/>
          <w:sz w:val="28"/>
        </w:rPr>
        <w:t>RealTrajectoryService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является реальным субъектом: в конструкторе он строит таблицу плотности, а в методе </w:t>
      </w:r>
      <w:r>
        <w:rPr>
          <w:rFonts w:ascii="Times New Roman" w:eastAsia="Times New Roman" w:hAnsi="Times New Roman" w:cs="Times New Roman"/>
          <w:sz w:val="28"/>
        </w:rPr>
        <w:t>calculate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выполняет точный расчет.</w:t>
      </w:r>
    </w:p>
    <w:p w14:paraId="73CB2A5C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Класс </w:t>
      </w:r>
      <w:r>
        <w:rPr>
          <w:rFonts w:ascii="Times New Roman" w:eastAsia="Times New Roman" w:hAnsi="Times New Roman" w:cs="Times New Roman"/>
          <w:sz w:val="28"/>
        </w:rPr>
        <w:t>CachingTrajectoryProxy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совмещает роли виртуального и кэширующего заместителя. Реальный сервис создается внутри него только при первом запросе, которого нет в кэше. Результаты хранятся в словаре, ключом которого служит запись </w:t>
      </w:r>
      <w:r>
        <w:rPr>
          <w:rFonts w:ascii="Times New Roman" w:eastAsia="Times New Roman" w:hAnsi="Times New Roman" w:cs="Times New Roman"/>
          <w:sz w:val="28"/>
        </w:rPr>
        <w:t>ShotRequest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с автоматически сформированными методами </w:t>
      </w:r>
      <w:r>
        <w:rPr>
          <w:rFonts w:ascii="Times New Roman" w:eastAsia="Times New Roman" w:hAnsi="Times New Roman" w:cs="Times New Roman"/>
          <w:sz w:val="28"/>
        </w:rPr>
        <w:t>equals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hashCode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. Счетчики </w:t>
      </w:r>
      <w:r>
        <w:rPr>
          <w:rFonts w:ascii="Times New Roman" w:eastAsia="Times New Roman" w:hAnsi="Times New Roman" w:cs="Times New Roman"/>
          <w:sz w:val="28"/>
        </w:rPr>
        <w:t>hits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misses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показывают число ответов из кэша и число реальных расчетов.</w:t>
      </w:r>
    </w:p>
    <w:p w14:paraId="5424F751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Класс </w:t>
      </w:r>
      <w:r>
        <w:rPr>
          <w:rFonts w:ascii="Times New Roman" w:eastAsia="Times New Roman" w:hAnsi="Times New Roman" w:cs="Times New Roman"/>
          <w:sz w:val="28"/>
        </w:rPr>
        <w:t>ValidatingTrajectoryProxy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является защищающим заместителем. Он проверяет параметры запроса и при нарушении выбрасывает исключение, не передавая вызов дальше. Заместители соединены в цепочку: клиент обращается к проверяющему, тот к кэширующему, а кэширующий к реальному сервису.</w:t>
      </w:r>
    </w:p>
    <w:p w14:paraId="2930CDD9" w14:textId="77777777" w:rsidR="00E80F99" w:rsidRPr="004C610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5. Исходный код программы</w:t>
      </w:r>
    </w:p>
    <w:p w14:paraId="5055B521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Проект состоит из 7 файлов пакета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6. Сборка выполняется компилятором </w:t>
      </w:r>
      <w:r>
        <w:rPr>
          <w:rFonts w:ascii="Times New Roman" w:eastAsia="Times New Roman" w:hAnsi="Times New Roman" w:cs="Times New Roman"/>
          <w:sz w:val="28"/>
        </w:rPr>
        <w:t>javac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, запуск командой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</w:rPr>
        <w:t>cp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out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6.</w:t>
      </w:r>
      <w:r>
        <w:rPr>
          <w:rFonts w:ascii="Times New Roman" w:eastAsia="Times New Roman" w:hAnsi="Times New Roman" w:cs="Times New Roman"/>
          <w:sz w:val="28"/>
        </w:rPr>
        <w:t>Main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t>. Ниже приведен полный исходный код. Исходный код всех лабораторных работ размещен в репозитории GitHub: https://github.com/xCypherx0/patterns</w:t>
      </w:r>
    </w:p>
    <w:p w14:paraId="03128EC8" w14:textId="77777777" w:rsidR="00E80F99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1 - Файл ShotRequest.java</w:t>
      </w:r>
    </w:p>
    <w:p w14:paraId="79FC2F52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lab6;</w:t>
      </w:r>
    </w:p>
    <w:p w14:paraId="5AB0647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C0BD804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ShotRequest(double mass, double diameter, double dragCoefficient,</w:t>
      </w:r>
    </w:p>
    <w:p w14:paraId="2D6AEBAB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  double speed, double angle) {</w:t>
      </w:r>
    </w:p>
    <w:p w14:paraId="79DFCD4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9D2BB37" w14:textId="77777777" w:rsidR="00E80F99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2 - Файл TrajectoryResult.java</w:t>
      </w:r>
    </w:p>
    <w:p w14:paraId="4464FD3B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lab6;</w:t>
      </w:r>
    </w:p>
    <w:p w14:paraId="7153888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CA8FFC1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TrajectoryResult(double flightTime, double range, double maxHeight, double impactSpeed) {</w:t>
      </w:r>
    </w:p>
    <w:p w14:paraId="6A6853D2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F648EC8" w14:textId="77777777" w:rsidR="00E80F99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3 - Файл TrajectoryService.java</w:t>
      </w:r>
    </w:p>
    <w:p w14:paraId="0FC6734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lab6;</w:t>
      </w:r>
    </w:p>
    <w:p w14:paraId="4B418F2F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D1EEBD8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interface TrajectoryService {</w:t>
      </w:r>
    </w:p>
    <w:p w14:paraId="164A9B48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TrajectoryResult calculate(ShotRequest request);</w:t>
      </w:r>
    </w:p>
    <w:p w14:paraId="4733DC84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B9F991C" w14:textId="77777777" w:rsidR="00E80F99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4 - Файл RealTrajectoryService.java</w:t>
      </w:r>
    </w:p>
    <w:p w14:paraId="24C182E4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lab6;</w:t>
      </w:r>
    </w:p>
    <w:p w14:paraId="2EC735C1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B65E72F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RealTrajectoryService implements TrajectoryService {</w:t>
      </w:r>
    </w:p>
    <w:p w14:paraId="7F62C72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GRAVITY = 9.81;</w:t>
      </w:r>
    </w:p>
    <w:p w14:paraId="0B7EC4D0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TIME_STEP = 0.00002;</w:t>
      </w:r>
    </w:p>
    <w:p w14:paraId="19512878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int TABLE_SIZE = 30001;</w:t>
      </w:r>
    </w:p>
    <w:p w14:paraId="598A5351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AAB2E7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double[] densityTable = new double[TABLE_SIZE];</w:t>
      </w:r>
    </w:p>
    <w:p w14:paraId="042204C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81E7B6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RealTrajectoryService() {</w:t>
      </w:r>
    </w:p>
    <w:p w14:paraId="3470AC81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(int height = 0; height &lt; TABLE_SIZE; height++) {</w:t>
      </w:r>
    </w:p>
    <w:p w14:paraId="6196B06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densityTable[height] = 1.225 * Math.exp(-height / 8500.0);</w:t>
      </w:r>
    </w:p>
    <w:p w14:paraId="6CFA033B" w14:textId="77777777" w:rsidR="00E80F99" w:rsidRPr="004C610E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</w:t>
      </w:r>
      <w:r w:rsidRPr="004C610E">
        <w:rPr>
          <w:rFonts w:ascii="Consolas" w:eastAsia="Consolas" w:hAnsi="Consolas" w:cs="Consolas"/>
          <w:sz w:val="18"/>
          <w:lang w:val="ru-RU"/>
        </w:rPr>
        <w:t>}</w:t>
      </w:r>
    </w:p>
    <w:p w14:paraId="4E5AE7E4" w14:textId="77777777" w:rsidR="00E80F99" w:rsidRPr="004C610E" w:rsidRDefault="00000000">
      <w:pPr>
        <w:spacing w:after="0" w:line="240" w:lineRule="auto"/>
        <w:rPr>
          <w:lang w:val="ru-RU"/>
        </w:rPr>
      </w:pPr>
      <w:r w:rsidRPr="004C610E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4C610E">
        <w:rPr>
          <w:rFonts w:ascii="Consolas" w:eastAsia="Consolas" w:hAnsi="Consolas" w:cs="Consolas"/>
          <w:sz w:val="18"/>
          <w:lang w:val="ru-RU"/>
        </w:rPr>
        <w:t xml:space="preserve">("  [сервис] таблица плотности атмосферы построена, записей: " + </w:t>
      </w:r>
      <w:r>
        <w:rPr>
          <w:rFonts w:ascii="Consolas" w:eastAsia="Consolas" w:hAnsi="Consolas" w:cs="Consolas"/>
          <w:sz w:val="18"/>
        </w:rPr>
        <w:t>TABLE</w:t>
      </w:r>
      <w:r w:rsidRPr="004C610E">
        <w:rPr>
          <w:rFonts w:ascii="Consolas" w:eastAsia="Consolas" w:hAnsi="Consolas" w:cs="Consolas"/>
          <w:sz w:val="18"/>
          <w:lang w:val="ru-RU"/>
        </w:rPr>
        <w:t>_</w:t>
      </w:r>
      <w:r>
        <w:rPr>
          <w:rFonts w:ascii="Consolas" w:eastAsia="Consolas" w:hAnsi="Consolas" w:cs="Consolas"/>
          <w:sz w:val="18"/>
        </w:rPr>
        <w:t>SIZE</w:t>
      </w:r>
      <w:r w:rsidRPr="004C610E">
        <w:rPr>
          <w:rFonts w:ascii="Consolas" w:eastAsia="Consolas" w:hAnsi="Consolas" w:cs="Consolas"/>
          <w:sz w:val="18"/>
          <w:lang w:val="ru-RU"/>
        </w:rPr>
        <w:t>);</w:t>
      </w:r>
    </w:p>
    <w:p w14:paraId="107F009B" w14:textId="77777777" w:rsidR="00E80F99" w:rsidRDefault="00000000">
      <w:pPr>
        <w:spacing w:after="0" w:line="240" w:lineRule="auto"/>
      </w:pPr>
      <w:r w:rsidRPr="004C610E">
        <w:rPr>
          <w:rFonts w:ascii="Consolas" w:eastAsia="Consolas" w:hAnsi="Consolas" w:cs="Consolas"/>
          <w:sz w:val="18"/>
          <w:lang w:val="ru-RU"/>
        </w:rPr>
        <w:t xml:space="preserve">    </w:t>
      </w:r>
      <w:r>
        <w:rPr>
          <w:rFonts w:ascii="Consolas" w:eastAsia="Consolas" w:hAnsi="Consolas" w:cs="Consolas"/>
          <w:sz w:val="18"/>
        </w:rPr>
        <w:t>}</w:t>
      </w:r>
    </w:p>
    <w:p w14:paraId="7346E790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22E746E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4B354FD7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TrajectoryResult calculate(ShotRequest r) {</w:t>
      </w:r>
    </w:p>
    <w:p w14:paraId="5744C791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area = Math.PI * r.diameter() * r.diameter() / 4.0;</w:t>
      </w:r>
    </w:p>
    <w:p w14:paraId="04A8FC11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factor = 0.5 * r.dragCoefficient() * area / r.mass();</w:t>
      </w:r>
    </w:p>
    <w:p w14:paraId="61DACB5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angle = Math.toRadians(r.angle());</w:t>
      </w:r>
    </w:p>
    <w:p w14:paraId="21B817D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x = 0.0;</w:t>
      </w:r>
    </w:p>
    <w:p w14:paraId="2E78166F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y = 0.0;</w:t>
      </w:r>
    </w:p>
    <w:p w14:paraId="50016D0D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vx = r.speed() * Math.cos(angle);</w:t>
      </w:r>
    </w:p>
    <w:p w14:paraId="61C1658F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vy = r.speed() * Math.sin(angle);</w:t>
      </w:r>
    </w:p>
    <w:p w14:paraId="536216F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time = 0.0;</w:t>
      </w:r>
    </w:p>
    <w:p w14:paraId="75189AEF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double maxHeight = 0.0;</w:t>
      </w:r>
    </w:p>
    <w:p w14:paraId="4BFCB76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915294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while (true) {</w:t>
      </w:r>
    </w:p>
    <w:p w14:paraId="7BDCBB50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k = factor * densityTable[Math.min((int) y, TABLE_SIZE - 1)];</w:t>
      </w:r>
    </w:p>
    <w:p w14:paraId="5E0AF34E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v = Math.hypot(vx, vy);</w:t>
      </w:r>
    </w:p>
    <w:p w14:paraId="6524F24B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vx += -k * v * vx * TIME_STEP;</w:t>
      </w:r>
    </w:p>
    <w:p w14:paraId="557003DB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vy += (-GRAVITY - k * v * vy) * TIME_STEP;</w:t>
      </w:r>
    </w:p>
    <w:p w14:paraId="4550D5E1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nextY = y + vy * TIME_STEP;</w:t>
      </w:r>
    </w:p>
    <w:p w14:paraId="4929F31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(nextY &lt; 0.0) {</w:t>
      </w:r>
    </w:p>
    <w:p w14:paraId="69600888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break;</w:t>
      </w:r>
    </w:p>
    <w:p w14:paraId="24342C50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0094C9E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x += vx * TIME_STEP;</w:t>
      </w:r>
    </w:p>
    <w:p w14:paraId="6712C91B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y = nextY;</w:t>
      </w:r>
    </w:p>
    <w:p w14:paraId="56BA0C5E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time += TIME_STEP;</w:t>
      </w:r>
    </w:p>
    <w:p w14:paraId="3A79453F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maxHeight = Math.max(maxHeight, y);</w:t>
      </w:r>
    </w:p>
    <w:p w14:paraId="59624638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2A2CC55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TrajectoryResult(time, x, maxHeight, Math.hypot(vx, vy));</w:t>
      </w:r>
    </w:p>
    <w:p w14:paraId="129C2D4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C826C0B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027794A7" w14:textId="77777777" w:rsidR="00E80F99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5 - Файл CachingTrajectoryProxy.java</w:t>
      </w:r>
    </w:p>
    <w:p w14:paraId="408E760D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lab6;</w:t>
      </w:r>
    </w:p>
    <w:p w14:paraId="3453B11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9BD53BD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java.util.HashMap;</w:t>
      </w:r>
    </w:p>
    <w:p w14:paraId="3F423CB9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java.util.Map;</w:t>
      </w:r>
    </w:p>
    <w:p w14:paraId="6B204E7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16FDD9D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CachingTrajectoryProxy implements TrajectoryService {</w:t>
      </w:r>
    </w:p>
    <w:p w14:paraId="4B959F89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Map&lt;ShotRequest, TrajectoryResult&gt; cache = new HashMap&lt;&gt;();</w:t>
      </w:r>
    </w:p>
    <w:p w14:paraId="461619E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TrajectoryService service;</w:t>
      </w:r>
    </w:p>
    <w:p w14:paraId="58EC38D6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int hits;</w:t>
      </w:r>
    </w:p>
    <w:p w14:paraId="794D50FD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int misses;</w:t>
      </w:r>
    </w:p>
    <w:p w14:paraId="262905A7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ECAA85E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0FA9E9AE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TrajectoryResult calculate(ShotRequest request) {</w:t>
      </w:r>
    </w:p>
    <w:p w14:paraId="04766F4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TrajectoryResult cached = cache.get(request);</w:t>
      </w:r>
    </w:p>
    <w:p w14:paraId="4E980A67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(cached != null) {</w:t>
      </w:r>
    </w:p>
    <w:p w14:paraId="39D3E4D0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hits++;</w:t>
      </w:r>
    </w:p>
    <w:p w14:paraId="10FDDFC6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cached;</w:t>
      </w:r>
    </w:p>
    <w:p w14:paraId="767E6B18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6ADF727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misses++;</w:t>
      </w:r>
    </w:p>
    <w:p w14:paraId="19369400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(service == null) {</w:t>
      </w:r>
    </w:p>
    <w:p w14:paraId="5DD87EF8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service = new RealTrajectoryService();</w:t>
      </w:r>
    </w:p>
    <w:p w14:paraId="558BC80F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6E86CAB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TrajectoryResult result = service.calculate(request);</w:t>
      </w:r>
    </w:p>
    <w:p w14:paraId="441C3542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cache.put(request, result);</w:t>
      </w:r>
    </w:p>
    <w:p w14:paraId="09341034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result;</w:t>
      </w:r>
    </w:p>
    <w:p w14:paraId="2D5E4B98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586E29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2B02CB9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int getHits() {</w:t>
      </w:r>
    </w:p>
    <w:p w14:paraId="6BB09BEE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hits;</w:t>
      </w:r>
    </w:p>
    <w:p w14:paraId="715AFAD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A56BE6F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CD4938B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int getMisses() {</w:t>
      </w:r>
    </w:p>
    <w:p w14:paraId="022D38EE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misses;</w:t>
      </w:r>
    </w:p>
    <w:p w14:paraId="1BEDB8A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9D10536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2C19161" w14:textId="77777777" w:rsidR="00E80F99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6 - Файл ValidatingTrajectoryProxy.java</w:t>
      </w:r>
    </w:p>
    <w:p w14:paraId="46F308E2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lab6;</w:t>
      </w:r>
    </w:p>
    <w:p w14:paraId="74A8AD5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60F3B14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ValidatingTrajectoryProxy implements TrajectoryService {</w:t>
      </w:r>
    </w:p>
    <w:p w14:paraId="115A189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private static final double MAX_SPEED = 1800.0;</w:t>
      </w:r>
    </w:p>
    <w:p w14:paraId="486E9779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5B5DA64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TrajectoryService service;</w:t>
      </w:r>
    </w:p>
    <w:p w14:paraId="3C881B9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C96A9C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ValidatingTrajectoryProxy(TrajectoryService service) {</w:t>
      </w:r>
    </w:p>
    <w:p w14:paraId="4AFCD751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this.service = service;</w:t>
      </w:r>
    </w:p>
    <w:p w14:paraId="60DD20F4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E462B60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4FAC996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24142C74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TrajectoryResult calculate(ShotRequest request) {</w:t>
      </w:r>
    </w:p>
    <w:p w14:paraId="34FA110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(request.mass() &lt;= 0 || request.diameter() &lt;= 0 || request.dragCoefficient() &lt; 0) {</w:t>
      </w:r>
    </w:p>
    <w:p w14:paraId="786BAD1A" w14:textId="77777777" w:rsidR="00E80F99" w:rsidRPr="004C610E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    throw</w:t>
      </w:r>
      <w:r w:rsidRPr="004C610E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new</w:t>
      </w:r>
      <w:r w:rsidRPr="004C610E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IllegalArgumentException</w:t>
      </w:r>
      <w:r w:rsidRPr="004C610E">
        <w:rPr>
          <w:rFonts w:ascii="Consolas" w:eastAsia="Consolas" w:hAnsi="Consolas" w:cs="Consolas"/>
          <w:sz w:val="18"/>
          <w:lang w:val="ru-RU"/>
        </w:rPr>
        <w:t>("параметры снаряда должны быть положительными");</w:t>
      </w:r>
    </w:p>
    <w:p w14:paraId="55DCB8CD" w14:textId="77777777" w:rsidR="00E80F99" w:rsidRDefault="00000000">
      <w:pPr>
        <w:spacing w:after="0" w:line="240" w:lineRule="auto"/>
      </w:pPr>
      <w:r w:rsidRPr="004C610E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}</w:t>
      </w:r>
    </w:p>
    <w:p w14:paraId="0FAA8224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(request.speed() &lt;= 0 || request.speed() &gt; MAX_SPEED) {</w:t>
      </w:r>
    </w:p>
    <w:p w14:paraId="1B4F679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throw new IllegalArgumentException("скорость вне диапазона от 0 до " + (int) MAX_SPEED + " м/с");</w:t>
      </w:r>
    </w:p>
    <w:p w14:paraId="50469EEB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404B6FA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(request.angle() &lt;= 0 || request.angle() &gt;= 90) {</w:t>
      </w:r>
    </w:p>
    <w:p w14:paraId="2906D15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throw new IllegalArgumentException("угол вне диапазона от 0 до 90 градусов");</w:t>
      </w:r>
    </w:p>
    <w:p w14:paraId="059A3D52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092F1B2E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service.calculate(request);</w:t>
      </w:r>
    </w:p>
    <w:p w14:paraId="6F32638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B209471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BEBBCFF" w14:textId="77777777" w:rsidR="00E80F99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7 - Файл Main.java</w:t>
      </w:r>
    </w:p>
    <w:p w14:paraId="0DBE458D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lab6;</w:t>
      </w:r>
    </w:p>
    <w:p w14:paraId="577EED91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B6CA81F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527A7BF0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FF1756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Main {</w:t>
      </w:r>
    </w:p>
    <w:p w14:paraId="2D31309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32180E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void main(String[] args) {</w:t>
      </w:r>
    </w:p>
    <w:p w14:paraId="475AB6F2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CachingTrajectoryProxy cache = new CachingTrajectoryProxy();</w:t>
      </w:r>
    </w:p>
    <w:p w14:paraId="7E292F0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TrajectoryService service = new ValidatingTrajectoryProxy(cache);</w:t>
      </w:r>
    </w:p>
    <w:p w14:paraId="0CFD82C6" w14:textId="77777777" w:rsidR="00E80F99" w:rsidRPr="004C610E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4C610E">
        <w:rPr>
          <w:rFonts w:ascii="Consolas" w:eastAsia="Consolas" w:hAnsi="Consolas" w:cs="Consolas"/>
          <w:sz w:val="18"/>
          <w:lang w:val="ru-RU"/>
        </w:rPr>
        <w:t>("Заместители созданы, реальный сервис еще не создан");</w:t>
      </w:r>
    </w:p>
    <w:p w14:paraId="748EA2FE" w14:textId="77777777" w:rsidR="00E80F99" w:rsidRDefault="00000000">
      <w:pPr>
        <w:spacing w:after="0" w:line="240" w:lineRule="auto"/>
      </w:pPr>
      <w:r w:rsidRPr="004C610E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System.out.println();</w:t>
      </w:r>
    </w:p>
    <w:p w14:paraId="1F0FEBE7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0D9B9AF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ShotRequest shell45 = new ShotRequest(21.76, 0.122, 0.30, 690, 45);</w:t>
      </w:r>
    </w:p>
    <w:p w14:paraId="7BB5545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ShotRequest shell30 = new ShotRequest(21.76, 0.122, 0.30, 690, 30);</w:t>
      </w:r>
    </w:p>
    <w:p w14:paraId="7670E79D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ShotRequest mine = new ShotRequest(3.1, 0.082, 0.45, 211, 60);</w:t>
      </w:r>
    </w:p>
    <w:p w14:paraId="64726EC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List&lt;ShotRequest&gt; requests = List.of(shell45, shell30, shell45, mine, shell30, shell45, mine);</w:t>
      </w:r>
    </w:p>
    <w:p w14:paraId="151125D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DE620AB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System.out.printf("%3s %8s %6s %14s %11s %10s %12s%n",</w:t>
      </w:r>
    </w:p>
    <w:p w14:paraId="10801F5C" w14:textId="77777777" w:rsidR="00E80F99" w:rsidRPr="004C610E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        </w:t>
      </w:r>
      <w:r w:rsidRPr="004C610E">
        <w:rPr>
          <w:rFonts w:ascii="Consolas" w:eastAsia="Consolas" w:hAnsi="Consolas" w:cs="Consolas"/>
          <w:sz w:val="18"/>
          <w:lang w:val="ru-RU"/>
        </w:rPr>
        <w:t>"</w:t>
      </w:r>
      <w:r>
        <w:rPr>
          <w:rFonts w:ascii="Consolas" w:eastAsia="Consolas" w:hAnsi="Consolas" w:cs="Consolas"/>
          <w:sz w:val="18"/>
        </w:rPr>
        <w:t>N</w:t>
      </w:r>
      <w:r w:rsidRPr="004C610E">
        <w:rPr>
          <w:rFonts w:ascii="Consolas" w:eastAsia="Consolas" w:hAnsi="Consolas" w:cs="Consolas"/>
          <w:sz w:val="18"/>
          <w:lang w:val="ru-RU"/>
        </w:rPr>
        <w:t>", "</w:t>
      </w:r>
      <w:r>
        <w:rPr>
          <w:rFonts w:ascii="Consolas" w:eastAsia="Consolas" w:hAnsi="Consolas" w:cs="Consolas"/>
          <w:sz w:val="18"/>
        </w:rPr>
        <w:t>V</w:t>
      </w:r>
      <w:r w:rsidRPr="004C610E">
        <w:rPr>
          <w:rFonts w:ascii="Consolas" w:eastAsia="Consolas" w:hAnsi="Consolas" w:cs="Consolas"/>
          <w:sz w:val="18"/>
          <w:lang w:val="ru-RU"/>
        </w:rPr>
        <w:t>0, м/с", "Угол", "Дальность, м", "Высота, м", "Время, с", "Расчет, мс");</w:t>
      </w:r>
    </w:p>
    <w:p w14:paraId="1E3FBABB" w14:textId="77777777" w:rsidR="00E80F99" w:rsidRDefault="00000000">
      <w:pPr>
        <w:spacing w:after="0" w:line="240" w:lineRule="auto"/>
      </w:pPr>
      <w:r w:rsidRPr="004C610E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int number = 1;</w:t>
      </w:r>
    </w:p>
    <w:p w14:paraId="0DEB5527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(ShotRequest request : requests) {</w:t>
      </w:r>
    </w:p>
    <w:p w14:paraId="182E7C02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long start = System.nanoTime();</w:t>
      </w:r>
    </w:p>
    <w:p w14:paraId="4A580D1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TrajectoryResult r = service.calculate(request);</w:t>
      </w:r>
    </w:p>
    <w:p w14:paraId="2EFB770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elapsed = (System.nanoTime() - start) / 1_000_000.0;</w:t>
      </w:r>
    </w:p>
    <w:p w14:paraId="00117C6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System.out.printf("%3d %8.0f %6.0f %14.1f %11.1f %10.2f %12.3f%n", number++,</w:t>
      </w:r>
    </w:p>
    <w:p w14:paraId="39DDDB0D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request.speed(), request.angle(), r.range(), r.maxHeight(), r.flightTime(), elapsed);</w:t>
      </w:r>
    </w:p>
    <w:p w14:paraId="0F29499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3DF8A1A9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65EA3A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77B89CD9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System.out.println("Обращений к реальному сервису: " + cache.getMisses());</w:t>
      </w:r>
    </w:p>
    <w:p w14:paraId="00661B9C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System.out.println("Ответов из кэша: " + cache.getHits());</w:t>
      </w:r>
    </w:p>
    <w:p w14:paraId="683DDD00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8544516" w14:textId="77777777" w:rsidR="00E80F99" w:rsidRPr="004C610E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4C610E">
        <w:rPr>
          <w:rFonts w:ascii="Consolas" w:eastAsia="Consolas" w:hAnsi="Consolas" w:cs="Consolas"/>
          <w:sz w:val="18"/>
          <w:lang w:val="ru-RU"/>
        </w:rPr>
        <w:t>();</w:t>
      </w:r>
    </w:p>
    <w:p w14:paraId="43EB1710" w14:textId="77777777" w:rsidR="00E80F99" w:rsidRPr="004C610E" w:rsidRDefault="00000000">
      <w:pPr>
        <w:spacing w:after="0" w:line="240" w:lineRule="auto"/>
        <w:rPr>
          <w:lang w:val="ru-RU"/>
        </w:rPr>
      </w:pPr>
      <w:r w:rsidRPr="004C610E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4C610E">
        <w:rPr>
          <w:rFonts w:ascii="Consolas" w:eastAsia="Consolas" w:hAnsi="Consolas" w:cs="Consolas"/>
          <w:sz w:val="18"/>
          <w:lang w:val="ru-RU"/>
        </w:rPr>
        <w:t>("Защищающий заместитель отклоняет некорректные запросы");</w:t>
      </w:r>
    </w:p>
    <w:p w14:paraId="2CE091E3" w14:textId="77777777" w:rsidR="00E80F99" w:rsidRDefault="00000000">
      <w:pPr>
        <w:spacing w:after="0" w:line="240" w:lineRule="auto"/>
      </w:pPr>
      <w:r w:rsidRPr="004C610E">
        <w:rPr>
          <w:rFonts w:ascii="Consolas" w:eastAsia="Consolas" w:hAnsi="Consolas" w:cs="Consolas"/>
          <w:sz w:val="18"/>
          <w:lang w:val="ru-RU"/>
        </w:rPr>
        <w:lastRenderedPageBreak/>
        <w:t xml:space="preserve">        </w:t>
      </w:r>
      <w:r>
        <w:rPr>
          <w:rFonts w:ascii="Consolas" w:eastAsia="Consolas" w:hAnsi="Consolas" w:cs="Consolas"/>
          <w:sz w:val="18"/>
        </w:rPr>
        <w:t>List&lt;ShotRequest&gt; wrong = List.of(</w:t>
      </w:r>
    </w:p>
    <w:p w14:paraId="3E497979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ShotRequest(21.76, 0.122, 0.30, 690, 95),</w:t>
      </w:r>
    </w:p>
    <w:p w14:paraId="23C5DFCA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ShotRequest(21.76, 0.122, 0.30, 2500, 45),</w:t>
      </w:r>
    </w:p>
    <w:p w14:paraId="79271123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ShotRequest(-1, 0.122, 0.30, 690, 45));</w:t>
      </w:r>
    </w:p>
    <w:p w14:paraId="6AC953DD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(ShotRequest request : wrong) {</w:t>
      </w:r>
    </w:p>
    <w:p w14:paraId="48A331B5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try {</w:t>
      </w:r>
    </w:p>
    <w:p w14:paraId="37B6C04D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service.calculate(request);</w:t>
      </w:r>
    </w:p>
    <w:p w14:paraId="78FC11C0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 catch (IllegalArgumentException e) {</w:t>
      </w:r>
    </w:p>
    <w:p w14:paraId="7941F366" w14:textId="77777777" w:rsidR="00E80F99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System.out.println("Отказ: " + e.getMessage());</w:t>
      </w:r>
    </w:p>
    <w:p w14:paraId="72238B9C" w14:textId="77777777" w:rsidR="00E80F99" w:rsidRPr="004C610E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    </w:t>
      </w:r>
      <w:r w:rsidRPr="004C610E">
        <w:rPr>
          <w:rFonts w:ascii="Consolas" w:eastAsia="Consolas" w:hAnsi="Consolas" w:cs="Consolas"/>
          <w:sz w:val="18"/>
          <w:lang w:val="ru-RU"/>
        </w:rPr>
        <w:t>}</w:t>
      </w:r>
    </w:p>
    <w:p w14:paraId="58AFCDBE" w14:textId="77777777" w:rsidR="00E80F99" w:rsidRPr="004C610E" w:rsidRDefault="00000000">
      <w:pPr>
        <w:spacing w:after="0" w:line="240" w:lineRule="auto"/>
        <w:rPr>
          <w:lang w:val="ru-RU"/>
        </w:rPr>
      </w:pPr>
      <w:r w:rsidRPr="004C610E">
        <w:rPr>
          <w:rFonts w:ascii="Consolas" w:eastAsia="Consolas" w:hAnsi="Consolas" w:cs="Consolas"/>
          <w:sz w:val="18"/>
          <w:lang w:val="ru-RU"/>
        </w:rPr>
        <w:t xml:space="preserve">        }</w:t>
      </w:r>
    </w:p>
    <w:p w14:paraId="6B74C56B" w14:textId="77777777" w:rsidR="00E80F99" w:rsidRPr="004C610E" w:rsidRDefault="00000000">
      <w:pPr>
        <w:spacing w:after="0" w:line="240" w:lineRule="auto"/>
        <w:rPr>
          <w:lang w:val="ru-RU"/>
        </w:rPr>
      </w:pPr>
      <w:r w:rsidRPr="004C610E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4C610E">
        <w:rPr>
          <w:rFonts w:ascii="Consolas" w:eastAsia="Consolas" w:hAnsi="Consolas" w:cs="Consolas"/>
          <w:sz w:val="18"/>
          <w:lang w:val="ru-RU"/>
        </w:rPr>
        <w:t xml:space="preserve">("Обращений к реальному сервису после отказов: " + </w:t>
      </w:r>
      <w:r>
        <w:rPr>
          <w:rFonts w:ascii="Consolas" w:eastAsia="Consolas" w:hAnsi="Consolas" w:cs="Consolas"/>
          <w:sz w:val="18"/>
        </w:rPr>
        <w:t>cache</w:t>
      </w:r>
      <w:r w:rsidRPr="004C610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getMisses</w:t>
      </w:r>
      <w:r w:rsidRPr="004C610E">
        <w:rPr>
          <w:rFonts w:ascii="Consolas" w:eastAsia="Consolas" w:hAnsi="Consolas" w:cs="Consolas"/>
          <w:sz w:val="18"/>
          <w:lang w:val="ru-RU"/>
        </w:rPr>
        <w:t>());</w:t>
      </w:r>
    </w:p>
    <w:p w14:paraId="79C67A13" w14:textId="77777777" w:rsidR="00E80F99" w:rsidRPr="004C610E" w:rsidRDefault="00000000">
      <w:pPr>
        <w:spacing w:after="0" w:line="240" w:lineRule="auto"/>
        <w:rPr>
          <w:lang w:val="ru-RU"/>
        </w:rPr>
      </w:pPr>
      <w:r w:rsidRPr="004C610E">
        <w:rPr>
          <w:rFonts w:ascii="Consolas" w:eastAsia="Consolas" w:hAnsi="Consolas" w:cs="Consolas"/>
          <w:sz w:val="18"/>
          <w:lang w:val="ru-RU"/>
        </w:rPr>
        <w:t xml:space="preserve">    }</w:t>
      </w:r>
    </w:p>
    <w:p w14:paraId="4E4633CC" w14:textId="77777777" w:rsidR="00E80F99" w:rsidRPr="004C610E" w:rsidRDefault="00000000">
      <w:pPr>
        <w:spacing w:after="0" w:line="240" w:lineRule="auto"/>
        <w:rPr>
          <w:lang w:val="ru-RU"/>
        </w:rPr>
      </w:pPr>
      <w:r w:rsidRPr="004C610E">
        <w:rPr>
          <w:rFonts w:ascii="Consolas" w:eastAsia="Consolas" w:hAnsi="Consolas" w:cs="Consolas"/>
          <w:sz w:val="18"/>
          <w:lang w:val="ru-RU"/>
        </w:rPr>
        <w:t>}</w:t>
      </w:r>
    </w:p>
    <w:p w14:paraId="763DED8D" w14:textId="77777777" w:rsidR="00E80F99" w:rsidRPr="004C610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b/>
          <w:sz w:val="32"/>
          <w:lang w:val="ru-RU"/>
        </w:rPr>
        <w:t>6. Результаты работы программы</w:t>
      </w:r>
    </w:p>
    <w:p w14:paraId="40CF2F43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Результат запуска программы показан на рисунке 2.</w:t>
      </w:r>
    </w:p>
    <w:p w14:paraId="6754ECB0" w14:textId="77777777" w:rsidR="00E80F99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8A483A8" wp14:editId="1A5B89B8">
            <wp:extent cx="5760000" cy="3572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037D" w14:textId="77777777" w:rsidR="00E80F99" w:rsidRPr="004C610E" w:rsidRDefault="00000000">
      <w:pPr>
        <w:spacing w:after="160"/>
        <w:jc w:val="center"/>
        <w:rPr>
          <w:lang w:val="ru-RU"/>
        </w:rPr>
      </w:pPr>
      <w:r w:rsidRPr="004C610E">
        <w:rPr>
          <w:rFonts w:ascii="Times New Roman" w:eastAsia="Times New Roman" w:hAnsi="Times New Roman" w:cs="Times New Roman"/>
          <w:i/>
          <w:sz w:val="24"/>
          <w:lang w:val="ru-RU"/>
        </w:rPr>
        <w:t>Рисунок 2 - Результат запуска приложения лабораторной работы № 6 в консоли</w:t>
      </w:r>
    </w:p>
    <w:p w14:paraId="34D7AD4D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Первая строка вывода появляется сразу после создания заместителей, сообщение о построении таблицы плотности при этом отсутствует. Оно выводится только при обработке первого запроса, что подтверждает отложенное создание реального сервиса.</w:t>
      </w:r>
    </w:p>
    <w:p w14:paraId="5120231C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 xml:space="preserve">Из семи запросов уникальными являются три. Для них расчет занимает от десятков до сотен миллисекунд, а повторные запросы 3, 5, 6 и 7 обслуживаются </w:t>
      </w:r>
      <w:r w:rsidRPr="004C610E">
        <w:rPr>
          <w:rFonts w:ascii="Times New Roman" w:eastAsia="Times New Roman" w:hAnsi="Times New Roman" w:cs="Times New Roman"/>
          <w:sz w:val="28"/>
          <w:lang w:val="ru-RU"/>
        </w:rPr>
        <w:lastRenderedPageBreak/>
        <w:t>из кэша за сотые доли миллисекунды и дают те же значения дальности и высоты. Счетчики показывают 3 обращения к реальному сервису и 4 ответа из кэша.</w:t>
      </w:r>
    </w:p>
    <w:p w14:paraId="58EFD598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Три некорректных запроса (угол 95 градусов, скорость 2500 м/с, отрицательная масса) отклонены защищающим заместителем. Число обращений к реальному сервису после этого осталось равным 3, то есть ошибочные запросы до него не дошли.</w:t>
      </w:r>
    </w:p>
    <w:p w14:paraId="03E1FBB1" w14:textId="77777777" w:rsidR="00E80F99" w:rsidRPr="004C610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b/>
          <w:sz w:val="32"/>
          <w:lang w:val="ru-RU"/>
        </w:rPr>
        <w:t>7. Вывод</w:t>
      </w:r>
    </w:p>
    <w:p w14:paraId="0F81761E" w14:textId="77777777" w:rsidR="00E80F99" w:rsidRPr="004C610E" w:rsidRDefault="00000000">
      <w:pPr>
        <w:spacing w:after="0" w:line="360" w:lineRule="auto"/>
        <w:ind w:firstLine="709"/>
        <w:jc w:val="both"/>
        <w:rPr>
          <w:lang w:val="ru-RU"/>
        </w:rPr>
      </w:pPr>
      <w:r w:rsidRPr="004C610E">
        <w:rPr>
          <w:rFonts w:ascii="Times New Roman" w:eastAsia="Times New Roman" w:hAnsi="Times New Roman" w:cs="Times New Roman"/>
          <w:sz w:val="28"/>
          <w:lang w:val="ru-RU"/>
        </w:rPr>
        <w:t>В ходе работы изучен и реализован паттерн «Заместитель» в трех разновидностях: виртуальный, кэширующий и защищающий. Заместители имеют тот же интерфейс, что и реальный сервис, поэтому клиентский код и код сервиса не изменялись. Кэширование сократило время обработки повторных запросов на несколько порядков, а проверка запросов исключила передачу сервису недопустимых данных.</w:t>
      </w:r>
    </w:p>
    <w:sectPr w:rsidR="00E80F99" w:rsidRPr="004C610E" w:rsidSect="005538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3844">
    <w:abstractNumId w:val="8"/>
  </w:num>
  <w:num w:numId="2" w16cid:durableId="2113209031">
    <w:abstractNumId w:val="6"/>
  </w:num>
  <w:num w:numId="3" w16cid:durableId="470754375">
    <w:abstractNumId w:val="5"/>
  </w:num>
  <w:num w:numId="4" w16cid:durableId="811630517">
    <w:abstractNumId w:val="4"/>
  </w:num>
  <w:num w:numId="5" w16cid:durableId="764420843">
    <w:abstractNumId w:val="7"/>
  </w:num>
  <w:num w:numId="6" w16cid:durableId="1935936964">
    <w:abstractNumId w:val="3"/>
  </w:num>
  <w:num w:numId="7" w16cid:durableId="682053539">
    <w:abstractNumId w:val="2"/>
  </w:num>
  <w:num w:numId="8" w16cid:durableId="1759673981">
    <w:abstractNumId w:val="1"/>
  </w:num>
  <w:num w:numId="9" w16cid:durableId="157667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65"/>
    <w:rsid w:val="00034616"/>
    <w:rsid w:val="00045AB0"/>
    <w:rsid w:val="0006063C"/>
    <w:rsid w:val="000A611A"/>
    <w:rsid w:val="000C52F2"/>
    <w:rsid w:val="000C5A27"/>
    <w:rsid w:val="000F17A8"/>
    <w:rsid w:val="0010686D"/>
    <w:rsid w:val="001449C4"/>
    <w:rsid w:val="0015074B"/>
    <w:rsid w:val="001A13BF"/>
    <w:rsid w:val="001E6396"/>
    <w:rsid w:val="002029C0"/>
    <w:rsid w:val="00210A2C"/>
    <w:rsid w:val="00270D49"/>
    <w:rsid w:val="0029639D"/>
    <w:rsid w:val="002B31E8"/>
    <w:rsid w:val="002E4BCF"/>
    <w:rsid w:val="00326F90"/>
    <w:rsid w:val="00394808"/>
    <w:rsid w:val="003E77A2"/>
    <w:rsid w:val="004B22D9"/>
    <w:rsid w:val="004C610E"/>
    <w:rsid w:val="005538E2"/>
    <w:rsid w:val="0060126F"/>
    <w:rsid w:val="00650F4A"/>
    <w:rsid w:val="00671BDA"/>
    <w:rsid w:val="006A1ADE"/>
    <w:rsid w:val="006D3977"/>
    <w:rsid w:val="007A1418"/>
    <w:rsid w:val="007B0F60"/>
    <w:rsid w:val="007B3D4C"/>
    <w:rsid w:val="007E7404"/>
    <w:rsid w:val="008330D0"/>
    <w:rsid w:val="008F1E4A"/>
    <w:rsid w:val="008F30F6"/>
    <w:rsid w:val="00937D41"/>
    <w:rsid w:val="009829F3"/>
    <w:rsid w:val="009B63AA"/>
    <w:rsid w:val="009F68F1"/>
    <w:rsid w:val="00A14337"/>
    <w:rsid w:val="00A44CE7"/>
    <w:rsid w:val="00A5650E"/>
    <w:rsid w:val="00A90F09"/>
    <w:rsid w:val="00AA1D8D"/>
    <w:rsid w:val="00AB540C"/>
    <w:rsid w:val="00AC2230"/>
    <w:rsid w:val="00AF5B8D"/>
    <w:rsid w:val="00B11366"/>
    <w:rsid w:val="00B400BA"/>
    <w:rsid w:val="00B47730"/>
    <w:rsid w:val="00B83585"/>
    <w:rsid w:val="00B91C93"/>
    <w:rsid w:val="00C202B7"/>
    <w:rsid w:val="00CB0664"/>
    <w:rsid w:val="00CC4F9E"/>
    <w:rsid w:val="00CE3A05"/>
    <w:rsid w:val="00D3194F"/>
    <w:rsid w:val="00D67B18"/>
    <w:rsid w:val="00DF7F6F"/>
    <w:rsid w:val="00E26FB3"/>
    <w:rsid w:val="00E80F99"/>
    <w:rsid w:val="00ED5F81"/>
    <w:rsid w:val="00F032B5"/>
    <w:rsid w:val="00F1592B"/>
    <w:rsid w:val="00F42755"/>
    <w:rsid w:val="00FB5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E235E"/>
  <w14:defaultImageDpi w14:val="300"/>
  <w15:docId w15:val="{AB671223-C47F-4A21-85E1-E4F292A6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9"/>
    <w:link w:val="15"/>
    <w:qFormat/>
    <w:rsid w:val="00F032B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Без интервала Знак"/>
    <w:basedOn w:val="a2"/>
    <w:link w:val="a9"/>
    <w:uiPriority w:val="1"/>
    <w:rsid w:val="00F032B5"/>
  </w:style>
  <w:style w:type="character" w:customStyle="1" w:styleId="15">
    <w:name w:val="Стиль1 Знак"/>
    <w:basedOn w:val="aa"/>
    <w:link w:val="14"/>
    <w:rsid w:val="00F032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Romanov1075@gmail.com</cp:lastModifiedBy>
  <cp:revision>3</cp:revision>
  <dcterms:created xsi:type="dcterms:W3CDTF">2026-09-27T18:07:00Z</dcterms:created>
  <dcterms:modified xsi:type="dcterms:W3CDTF">2026-10-04T14:20:00Z</dcterms:modified>
  <cp:category/>
</cp:coreProperties>
</file>