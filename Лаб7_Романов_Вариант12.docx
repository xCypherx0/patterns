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1349" w14:textId="77777777" w:rsidR="00F032B5" w:rsidRPr="00F032B5" w:rsidRDefault="00F032B5" w:rsidP="00F032B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МИНИCTEPCTBO НАУКИ И ВЫСШЕГО ОБРАЗОВАНИЯ РОССИЙСКОЙ ФЕДЕРАЦИИ</w:t>
      </w:r>
    </w:p>
    <w:p w14:paraId="21F7BE06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3841B23D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высшего образования</w:t>
      </w:r>
    </w:p>
    <w:p w14:paraId="4B5FA1A1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«СЕВЕРО-КАВКАЗСКИЙ ФЕДЕРАЛЬНЫЙ УНИВЕРСИТЕТ»</w:t>
      </w:r>
    </w:p>
    <w:p w14:paraId="2EC884A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Институт перспективной инженерии</w:t>
      </w:r>
    </w:p>
    <w:p w14:paraId="5D964C2A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Департамент цифровых, робототехнических систем и электроники</w:t>
      </w:r>
    </w:p>
    <w:p w14:paraId="69F4E25D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29CF455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0A5645F6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AC6A331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216F6AD1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Отчет к лабораторной работе № 7</w:t>
      </w:r>
    </w:p>
    <w:p w14:paraId="4A618980" w14:textId="77777777" w:rsidR="007A1418" w:rsidRDefault="00F032B5" w:rsidP="00F032B5">
      <w:pPr>
        <w:spacing w:after="160" w:line="240" w:lineRule="auto"/>
        <w:jc w:val="center"/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Тема: </w:t>
      </w:r>
      <w:r w:rsidR="007A1418" w:rsidRPr="007A1418">
        <w:rPr>
          <w:rFonts w:ascii="Times New Roman" w:eastAsia="Aptos" w:hAnsi="Times New Roman" w:cs="Times New Roman"/>
          <w:b/>
          <w:bCs/>
          <w:color w:val="000000"/>
          <w:kern w:val="2"/>
          <w:sz w:val="28"/>
          <w:szCs w:val="24"/>
          <w:lang w:val="ru-RU"/>
          <w14:ligatures w14:val="standardContextual"/>
        </w:rPr>
        <w:t>Поведенческие паттерны: Команда, Итератор</w:t>
      </w:r>
    </w:p>
    <w:p w14:paraId="1AE4C879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Дисциплина:</w:t>
      </w:r>
      <w:r w:rsidRPr="00F032B5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:lang w:val="ru-RU" w:eastAsia="ru-RU"/>
          <w14:ligatures w14:val="standardContextual"/>
        </w:rPr>
        <w:t xml:space="preserve"> «Паттерны проектирования»</w:t>
      </w:r>
    </w:p>
    <w:p w14:paraId="55EB7CA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461B1E4A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965D91F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734744BD" w14:textId="77777777" w:rsidR="00F032B5" w:rsidRPr="00F032B5" w:rsidRDefault="00F032B5" w:rsidP="00F032B5">
      <w:pPr>
        <w:spacing w:after="160" w:line="240" w:lineRule="auto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:lang w:val="ru-RU" w:eastAsia="ru-RU"/>
          <w14:ligatures w14:val="standardContextual"/>
        </w:rPr>
        <w:t> </w:t>
      </w:r>
    </w:p>
    <w:p w14:paraId="1024F5A2" w14:textId="77777777" w:rsidR="00CC2BD2" w:rsidRDefault="00CC2BD2"/>
    <w:p w14:paraId="74EFFBC6" w14:textId="77777777" w:rsidR="00CC2BD2" w:rsidRPr="00BE1369" w:rsidRDefault="00000000" w:rsidP="00BE1369">
      <w:pPr>
        <w:ind w:left="5670"/>
        <w:rPr>
          <w:lang w:val="ru-RU"/>
        </w:rPr>
      </w:pPr>
      <w:r w:rsidRPr="00BE1369">
        <w:rPr>
          <w:rFonts w:ascii="Times New Roman" w:hAnsi="Times New Roman" w:cs="Times New Roman"/>
          <w:sz w:val="28"/>
          <w:lang w:val="ru-RU"/>
        </w:rPr>
        <w:t>Выполнил:</w:t>
      </w:r>
    </w:p>
    <w:p w14:paraId="359AD66A" w14:textId="77777777" w:rsidR="00CC2BD2" w:rsidRPr="00BE1369" w:rsidRDefault="00000000" w:rsidP="00BE1369">
      <w:pPr>
        <w:ind w:left="5670"/>
        <w:rPr>
          <w:lang w:val="ru-RU"/>
        </w:rPr>
      </w:pPr>
      <w:r w:rsidRPr="00BE1369">
        <w:rPr>
          <w:rFonts w:ascii="Times New Roman" w:hAnsi="Times New Roman" w:cs="Times New Roman"/>
          <w:sz w:val="28"/>
          <w:lang w:val="ru-RU"/>
        </w:rPr>
        <w:t>студент группы ПИЖ-б-о-23-1</w:t>
      </w:r>
    </w:p>
    <w:p w14:paraId="1020612D" w14:textId="77777777" w:rsidR="00CC2BD2" w:rsidRPr="00BE1369" w:rsidRDefault="00000000" w:rsidP="00BE1369">
      <w:pPr>
        <w:ind w:left="5670"/>
        <w:rPr>
          <w:lang w:val="ru-RU"/>
        </w:rPr>
      </w:pPr>
      <w:r w:rsidRPr="00BE1369">
        <w:rPr>
          <w:rFonts w:ascii="Times New Roman" w:hAnsi="Times New Roman" w:cs="Times New Roman"/>
          <w:sz w:val="28"/>
          <w:lang w:val="ru-RU"/>
        </w:rPr>
        <w:t>Романов Александр Сергеевич</w:t>
      </w:r>
    </w:p>
    <w:p w14:paraId="453CA575" w14:textId="77777777" w:rsidR="00CC2BD2" w:rsidRPr="00BE1369" w:rsidRDefault="00CC2BD2" w:rsidP="00BE1369">
      <w:pPr>
        <w:ind w:left="5670"/>
        <w:rPr>
          <w:lang w:val="ru-RU"/>
        </w:rPr>
      </w:pPr>
    </w:p>
    <w:p w14:paraId="42A4567D" w14:textId="77777777" w:rsidR="00CC2BD2" w:rsidRPr="00BE1369" w:rsidRDefault="00000000" w:rsidP="00BE1369">
      <w:pPr>
        <w:ind w:left="5670"/>
        <w:rPr>
          <w:lang w:val="ru-RU"/>
        </w:rPr>
      </w:pPr>
      <w:r w:rsidRPr="00BE1369">
        <w:rPr>
          <w:rFonts w:ascii="Times New Roman" w:hAnsi="Times New Roman" w:cs="Times New Roman"/>
          <w:sz w:val="28"/>
          <w:lang w:val="ru-RU"/>
        </w:rPr>
        <w:t>Проверила:</w:t>
      </w:r>
    </w:p>
    <w:p w14:paraId="3596E336" w14:textId="77777777" w:rsidR="00CC2BD2" w:rsidRPr="00BE1369" w:rsidRDefault="00000000" w:rsidP="00BE1369">
      <w:pPr>
        <w:ind w:left="5670"/>
        <w:rPr>
          <w:lang w:val="ru-RU"/>
        </w:rPr>
      </w:pPr>
      <w:r w:rsidRPr="00BE1369">
        <w:rPr>
          <w:rFonts w:ascii="Times New Roman" w:hAnsi="Times New Roman" w:cs="Times New Roman"/>
          <w:sz w:val="28"/>
          <w:lang w:val="ru-RU"/>
        </w:rPr>
        <w:t>Доцент ДЦРСИЭ Альбекова З.М.</w:t>
      </w:r>
    </w:p>
    <w:p w14:paraId="7897545F" w14:textId="77777777" w:rsidR="00CC2BD2" w:rsidRPr="00BE1369" w:rsidRDefault="00CC2BD2">
      <w:pPr>
        <w:rPr>
          <w:lang w:val="ru-RU"/>
        </w:rPr>
      </w:pPr>
    </w:p>
    <w:p w14:paraId="608CC4D5" w14:textId="77777777" w:rsidR="00F032B5" w:rsidRPr="00F032B5" w:rsidRDefault="00F032B5" w:rsidP="00F032B5">
      <w:pPr>
        <w:spacing w:after="16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</w:pPr>
      <w:r w:rsidRPr="00F032B5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val="ru-RU" w:eastAsia="ru-RU"/>
          <w14:ligatures w14:val="standardContextual"/>
        </w:rPr>
        <w:t>Ставрополь 2026</w:t>
      </w:r>
      <w:r w:rsidRPr="00BE1369">
        <w:rPr>
          <w:lang w:val="ru-RU"/>
        </w:rPr>
        <w:br w:type="page"/>
      </w:r>
    </w:p>
    <w:p w14:paraId="13681731" w14:textId="77777777" w:rsidR="00CC2BD2" w:rsidRPr="00BE1369" w:rsidRDefault="00000000">
      <w:pPr>
        <w:spacing w:before="240" w:after="4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Индивидуальный вариант 12: разработка приложения «Расчет баллистической траектории»</w:t>
      </w:r>
    </w:p>
    <w:p w14:paraId="1B4E774A" w14:textId="77777777" w:rsidR="00CC2BD2" w:rsidRPr="00BE1369" w:rsidRDefault="00000000">
      <w:pPr>
        <w:spacing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Среда разработки: </w:t>
      </w:r>
      <w:r>
        <w:rPr>
          <w:rFonts w:ascii="Times New Roman" w:eastAsia="Times New Roman" w:hAnsi="Times New Roman" w:cs="Times New Roman"/>
          <w:b/>
          <w:sz w:val="28"/>
        </w:rPr>
        <w:t>Visual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Studio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Code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, язык </w:t>
      </w:r>
      <w:r>
        <w:rPr>
          <w:rFonts w:ascii="Times New Roman" w:eastAsia="Times New Roman" w:hAnsi="Times New Roman" w:cs="Times New Roman"/>
          <w:b/>
          <w:sz w:val="28"/>
        </w:rPr>
        <w:t>Java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17 (</w:t>
      </w:r>
      <w:r>
        <w:rPr>
          <w:rFonts w:ascii="Times New Roman" w:eastAsia="Times New Roman" w:hAnsi="Times New Roman" w:cs="Times New Roman"/>
          <w:b/>
          <w:sz w:val="28"/>
        </w:rPr>
        <w:t>JDK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Eclipse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Temurin</w:t>
      </w:r>
      <w:r w:rsidRPr="00BE1369">
        <w:rPr>
          <w:rFonts w:ascii="Times New Roman" w:eastAsia="Times New Roman" w:hAnsi="Times New Roman" w:cs="Times New Roman"/>
          <w:b/>
          <w:sz w:val="28"/>
          <w:lang w:val="ru-RU"/>
        </w:rPr>
        <w:t xml:space="preserve"> 17)</w:t>
      </w:r>
    </w:p>
    <w:p w14:paraId="2C43061C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1. Цель и задачи работы</w:t>
      </w:r>
    </w:p>
    <w:p w14:paraId="224E2ACD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Цель работы: изучить поведенческие паттерны «Команда» и «Итератор» и применить их при разработке приложения для расчета баллистической траектории.</w:t>
      </w:r>
    </w:p>
    <w:p w14:paraId="2BCCD104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Задачи работы:</w:t>
      </w:r>
    </w:p>
    <w:p w14:paraId="6B7B586C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1. Изучить назначение, структуру и область применения паттернов «Команда» и «Итератор».</w:t>
      </w:r>
    </w:p>
    <w:p w14:paraId="75FC1C7F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2. Разработать на языке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консольное приложение, моделирующее управление орудием и просмотр рассчитанной траектории.</w:t>
      </w:r>
    </w:p>
    <w:p w14:paraId="63DE1850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3. Оформить действия с орудием в виде команд с возможностью отмены, реализовать обход точек траектории с помощью итераторов.</w:t>
      </w:r>
    </w:p>
    <w:p w14:paraId="5A57AFB8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4. Построить </w:t>
      </w:r>
      <w:r>
        <w:rPr>
          <w:rFonts w:ascii="Times New Roman" w:eastAsia="Times New Roman" w:hAnsi="Times New Roman" w:cs="Times New Roman"/>
          <w:sz w:val="28"/>
        </w:rPr>
        <w:t>UML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-диаграмму классов, подтверждающую применение паттернов.</w:t>
      </w:r>
    </w:p>
    <w:p w14:paraId="70FD0CF1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5. Запустить приложение, зафиксировать результаты и сделать выводы.</w:t>
      </w:r>
    </w:p>
    <w:p w14:paraId="36E6775B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2. Краткие теоретические сведения</w:t>
      </w:r>
    </w:p>
    <w:p w14:paraId="427DB700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Поведенческие паттерны описывают взаимодействие объектов и распределение обязанностей между ними.</w:t>
      </w:r>
    </w:p>
    <w:p w14:paraId="6BE245C7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Паттерн «Команда» (</w:t>
      </w:r>
      <w:r>
        <w:rPr>
          <w:rFonts w:ascii="Times New Roman" w:eastAsia="Times New Roman" w:hAnsi="Times New Roman" w:cs="Times New Roman"/>
          <w:sz w:val="28"/>
        </w:rPr>
        <w:t>Command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) представляет запрос в виде объекта. Команда хранит ссылку на получателя и параметры действия, имеет метод выполнения и, при необходимости, метод отмены. Инициатор вызывает команды через общий интерфейс и может сохранять их в истории, что позволяет отменять операции, ставить их в очередь и вести журнал.</w:t>
      </w:r>
    </w:p>
    <w:p w14:paraId="629BC7C5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lastRenderedPageBreak/>
        <w:t>Паттерн «Итератор» (</w:t>
      </w:r>
      <w:r>
        <w:rPr>
          <w:rFonts w:ascii="Times New Roman" w:eastAsia="Times New Roman" w:hAnsi="Times New Roman" w:cs="Times New Roman"/>
          <w:sz w:val="28"/>
        </w:rPr>
        <w:t>Iterator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) дает способ последовательно обходить элементы коллекции, не раскрывая ее внутреннего устройства. Логика обхода выносится в отдельный объект с методами проверки наличия следующего элемента и получения этого элемента. Для одной коллекции можно создать несколько итераторов с разными правилами обхода.</w:t>
      </w:r>
    </w:p>
    <w:p w14:paraId="0D4BC0BD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3. Постановка задачи</w:t>
      </w:r>
    </w:p>
    <w:p w14:paraId="2E2DC2EA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Требуется разработать приложение, в котором наводчик задает угол и начальную скорость, производит выстрелы и может отменить последние действия. Рассчитанная траектория содержит несколько тысяч точек, и для нее нужны два способа просмотра: полный обход всех точек и обход с заданным шагом по времени.</w:t>
      </w:r>
    </w:p>
    <w:p w14:paraId="2C9B63F3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Снаряд рассматривается как материальная точка массой </w:t>
      </w:r>
      <w:r>
        <w:rPr>
          <w:rFonts w:ascii="Times New Roman" w:eastAsia="Times New Roman" w:hAnsi="Times New Roman" w:cs="Times New Roman"/>
          <w:sz w:val="28"/>
        </w:rPr>
        <w:t>m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движущаяся в вертикальной плоскости. На нее действуют сила тяжести и сила лобового сопротивления воздуха </w:t>
      </w:r>
      <w:r>
        <w:rPr>
          <w:rFonts w:ascii="Times New Roman" w:eastAsia="Times New Roman" w:hAnsi="Times New Roman" w:cs="Times New Roman"/>
          <w:sz w:val="28"/>
        </w:rPr>
        <w:t>F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= 0,5·</w:t>
      </w:r>
      <w:r>
        <w:rPr>
          <w:rFonts w:ascii="Times New Roman" w:eastAsia="Times New Roman" w:hAnsi="Times New Roman" w:cs="Times New Roman"/>
          <w:sz w:val="28"/>
        </w:rPr>
        <w:t>ρ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², направленная против вектора скорости. Здесь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обозначает плотность воздуха, </w:t>
      </w:r>
      <w:r>
        <w:rPr>
          <w:rFonts w:ascii="Times New Roman" w:eastAsia="Times New Roman" w:hAnsi="Times New Roman" w:cs="Times New Roman"/>
          <w:sz w:val="28"/>
        </w:rPr>
        <w:t>Cx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коэффициент лобового сопротивления, </w:t>
      </w:r>
      <w:r>
        <w:rPr>
          <w:rFonts w:ascii="Times New Roman" w:eastAsia="Times New Roman" w:hAnsi="Times New Roman" w:cs="Times New Roman"/>
          <w:sz w:val="28"/>
        </w:rPr>
        <w:t>S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площадь поперечного сечения снаряда, </w:t>
      </w:r>
      <w:r>
        <w:rPr>
          <w:rFonts w:ascii="Times New Roman" w:eastAsia="Times New Roman" w:hAnsi="Times New Roman" w:cs="Times New Roman"/>
          <w:sz w:val="28"/>
        </w:rPr>
        <w:t>v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модуль скорости. Уравнения движения имеют вид </w:t>
      </w:r>
      <w:r>
        <w:rPr>
          <w:rFonts w:ascii="Times New Roman" w:eastAsia="Times New Roman" w:hAnsi="Times New Roman" w:cs="Times New Roman"/>
          <w:sz w:val="28"/>
        </w:rPr>
        <w:t>dvx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k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vx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dvy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</w:rPr>
        <w:t>dt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= -</w:t>
      </w:r>
      <w:r>
        <w:rPr>
          <w:rFonts w:ascii="Times New Roman" w:eastAsia="Times New Roman" w:hAnsi="Times New Roman" w:cs="Times New Roman"/>
          <w:sz w:val="28"/>
        </w:rPr>
        <w:t>g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vy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k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</w:rPr>
        <w:t>ρ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Cx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</w:rPr>
        <w:t>S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/(2</w:t>
      </w:r>
      <w:r>
        <w:rPr>
          <w:rFonts w:ascii="Times New Roman" w:eastAsia="Times New Roman" w:hAnsi="Times New Roman" w:cs="Times New Roman"/>
          <w:sz w:val="28"/>
        </w:rPr>
        <w:t>m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). Система интегрируется численно с шагом 0,01 с до момента пересечения траекторией уровня земли, точка падения уточняется линейной интерполяцией. Результатом расчета являются время полета, дальность, наибольшая высота и скорость в точке падения.</w:t>
      </w:r>
    </w:p>
    <w:p w14:paraId="60562C0E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4. Проектирование приложения</w:t>
      </w:r>
    </w:p>
    <w:p w14:paraId="64E4F990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Диаграмма классов приложения приведена на рисунке 1.</w:t>
      </w:r>
    </w:p>
    <w:p w14:paraId="3F46F968" w14:textId="77777777" w:rsidR="00CC2BD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95892E3" wp14:editId="4607DD97">
            <wp:extent cx="5940000" cy="56273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2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DA6F" w14:textId="77777777" w:rsidR="00CC2BD2" w:rsidRPr="00BE1369" w:rsidRDefault="00000000">
      <w:pPr>
        <w:spacing w:after="160"/>
        <w:jc w:val="center"/>
        <w:rPr>
          <w:lang w:val="ru-RU"/>
        </w:rPr>
      </w:pPr>
      <w:r w:rsidRPr="00BE1369">
        <w:rPr>
          <w:rFonts w:ascii="Times New Roman" w:eastAsia="Times New Roman" w:hAnsi="Times New Roman" w:cs="Times New Roman"/>
          <w:i/>
          <w:sz w:val="24"/>
          <w:lang w:val="ru-RU"/>
        </w:rPr>
        <w:t>Рисунок 1 - Диаграмма классов приложения (паттерны «Команда» и «Итератор»)</w:t>
      </w:r>
    </w:p>
    <w:p w14:paraId="06FA8B07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Интерфейс </w:t>
      </w:r>
      <w:r>
        <w:rPr>
          <w:rFonts w:ascii="Times New Roman" w:eastAsia="Times New Roman" w:hAnsi="Times New Roman" w:cs="Times New Roman"/>
          <w:sz w:val="28"/>
        </w:rPr>
        <w:t>Command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объявляет методы </w:t>
      </w:r>
      <w:r>
        <w:rPr>
          <w:rFonts w:ascii="Times New Roman" w:eastAsia="Times New Roman" w:hAnsi="Times New Roman" w:cs="Times New Roman"/>
          <w:sz w:val="28"/>
        </w:rPr>
        <w:t>execute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undo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describe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. Получателем команд является класс </w:t>
      </w:r>
      <w:r>
        <w:rPr>
          <w:rFonts w:ascii="Times New Roman" w:eastAsia="Times New Roman" w:hAnsi="Times New Roman" w:cs="Times New Roman"/>
          <w:sz w:val="28"/>
        </w:rPr>
        <w:t>Gun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который хранит угол, скорость и журнал выстрелов. Команды </w:t>
      </w:r>
      <w:r>
        <w:rPr>
          <w:rFonts w:ascii="Times New Roman" w:eastAsia="Times New Roman" w:hAnsi="Times New Roman" w:cs="Times New Roman"/>
          <w:sz w:val="28"/>
        </w:rPr>
        <w:t>SetAngleCommand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</w:rPr>
        <w:t>SetSpeedCommand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перед изменением запоминают прежнее значение и восстанавливают его при отмене. Команда </w:t>
      </w:r>
      <w:r>
        <w:rPr>
          <w:rFonts w:ascii="Times New Roman" w:eastAsia="Times New Roman" w:hAnsi="Times New Roman" w:cs="Times New Roman"/>
          <w:sz w:val="28"/>
        </w:rPr>
        <w:t>FireCommand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выполняет выстрел, а при отмене удаляет последнюю запись из журнала. Класс </w:t>
      </w:r>
      <w:r>
        <w:rPr>
          <w:rFonts w:ascii="Times New Roman" w:eastAsia="Times New Roman" w:hAnsi="Times New Roman" w:cs="Times New Roman"/>
          <w:sz w:val="28"/>
        </w:rPr>
        <w:t>CommandHistory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играет роль инициатора: выполняет команды, помещает их в стек и отменяет в обратном порядке.</w:t>
      </w:r>
    </w:p>
    <w:p w14:paraId="54B42F95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Класс </w:t>
      </w:r>
      <w:r>
        <w:rPr>
          <w:rFonts w:ascii="Times New Roman" w:eastAsia="Times New Roman" w:hAnsi="Times New Roman" w:cs="Times New Roman"/>
          <w:sz w:val="28"/>
        </w:rPr>
        <w:t>Trajectory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является коллекцией точек и реализует стандартный интерфейс </w:t>
      </w:r>
      <w:r>
        <w:rPr>
          <w:rFonts w:ascii="Times New Roman" w:eastAsia="Times New Roman" w:hAnsi="Times New Roman" w:cs="Times New Roman"/>
          <w:sz w:val="28"/>
        </w:rPr>
        <w:t>Iterable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. Метод </w:t>
      </w:r>
      <w:r>
        <w:rPr>
          <w:rFonts w:ascii="Times New Roman" w:eastAsia="Times New Roman" w:hAnsi="Times New Roman" w:cs="Times New Roman"/>
          <w:sz w:val="28"/>
        </w:rPr>
        <w:t>iterator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возвращает объект </w:t>
      </w:r>
      <w:r>
        <w:rPr>
          <w:rFonts w:ascii="Times New Roman" w:eastAsia="Times New Roman" w:hAnsi="Times New Roman" w:cs="Times New Roman"/>
          <w:sz w:val="28"/>
        </w:rPr>
        <w:t>TrajectoryIterator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который обходит все точки подряд. Метод </w:t>
      </w:r>
      <w:r>
        <w:rPr>
          <w:rFonts w:ascii="Times New Roman" w:eastAsia="Times New Roman" w:hAnsi="Times New Roman" w:cs="Times New Roman"/>
          <w:sz w:val="28"/>
        </w:rPr>
        <w:t>every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возвращает обход на основе </w:t>
      </w:r>
      <w:r>
        <w:rPr>
          <w:rFonts w:ascii="Times New Roman" w:eastAsia="Times New Roman" w:hAnsi="Times New Roman" w:cs="Times New Roman"/>
          <w:sz w:val="28"/>
        </w:rPr>
        <w:t>TimeStepIterator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выдающего начальную точку, затем точки через заданный интервал времени и точку падения. Оба итератора реализуют интерфейс </w:t>
      </w:r>
      <w:r>
        <w:rPr>
          <w:rFonts w:ascii="Times New Roman" w:eastAsia="Times New Roman" w:hAnsi="Times New Roman" w:cs="Times New Roman"/>
          <w:sz w:val="28"/>
        </w:rPr>
        <w:t>Iterator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, список точек остается закрытым полем траектории.</w:t>
      </w:r>
    </w:p>
    <w:p w14:paraId="1F924F22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5. Исходный код программы</w:t>
      </w:r>
    </w:p>
    <w:p w14:paraId="4AF28353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Проект состоит из 11 файлов пакета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7. Сборка выполняется компилятором </w:t>
      </w:r>
      <w:r>
        <w:rPr>
          <w:rFonts w:ascii="Times New Roman" w:eastAsia="Times New Roman" w:hAnsi="Times New Roman" w:cs="Times New Roman"/>
          <w:sz w:val="28"/>
        </w:rPr>
        <w:t>javac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, запуск командой </w:t>
      </w:r>
      <w:r>
        <w:rPr>
          <w:rFonts w:ascii="Times New Roman" w:eastAsia="Times New Roman" w:hAnsi="Times New Roman" w:cs="Times New Roman"/>
          <w:sz w:val="28"/>
        </w:rPr>
        <w:t>java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</w:rPr>
        <w:t>cp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out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lab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7.</w:t>
      </w:r>
      <w:r>
        <w:rPr>
          <w:rFonts w:ascii="Times New Roman" w:eastAsia="Times New Roman" w:hAnsi="Times New Roman" w:cs="Times New Roman"/>
          <w:sz w:val="28"/>
        </w:rPr>
        <w:t>Main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. Ниже приведен полный исходный код.</w:t>
      </w:r>
    </w:p>
    <w:p w14:paraId="54A4D4ED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1 - Файл TrajectoryPoint.java</w:t>
      </w:r>
    </w:p>
    <w:p w14:paraId="528976C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7E9E21E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13879FE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record TrajectoryPoint(double time, double x, double y, double speed) {</w:t>
      </w:r>
    </w:p>
    <w:p w14:paraId="550EBDB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1919417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2 - Файл Trajectory.java</w:t>
      </w:r>
    </w:p>
    <w:p w14:paraId="38EAF21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285593D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614E61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java.util.Iterator;</w:t>
      </w:r>
    </w:p>
    <w:p w14:paraId="1ACBAB1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126E735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24B5AA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 implements Iterable&lt;TrajectoryPoint&gt; {</w:t>
      </w:r>
    </w:p>
    <w:p w14:paraId="0FE152D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List&lt;TrajectoryPoint&gt; points;</w:t>
      </w:r>
    </w:p>
    <w:p w14:paraId="523304D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A4CF7E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Trajectory(List&lt;TrajectoryPoint&gt; points) {</w:t>
      </w:r>
    </w:p>
    <w:p w14:paraId="45CE5BC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this.points = List.copyOf(points);</w:t>
      </w:r>
    </w:p>
    <w:p w14:paraId="18A4213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B99E8E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A87F3A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C9B278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Iterator&lt;TrajectoryPoint&gt; iterator() {</w:t>
      </w:r>
    </w:p>
    <w:p w14:paraId="074777E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new TrajectoryIterator(this);</w:t>
      </w:r>
    </w:p>
    <w:p w14:paraId="5BCF8BF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438912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924DDD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Iterable&lt;TrajectoryPoint&gt; every(double interval) {</w:t>
      </w:r>
    </w:p>
    <w:p w14:paraId="265F005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() -&gt; new TimeStepIterator(this, interval);</w:t>
      </w:r>
    </w:p>
    <w:p w14:paraId="259D83F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6DB891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F264D2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int size() {</w:t>
      </w:r>
    </w:p>
    <w:p w14:paraId="0B6BCF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points.size();</w:t>
      </w:r>
    </w:p>
    <w:p w14:paraId="41F6E5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7C20F2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ACBA93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TrajectoryPoint get(int index) {</w:t>
      </w:r>
    </w:p>
    <w:p w14:paraId="6227E50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points.get(index);</w:t>
      </w:r>
    </w:p>
    <w:p w14:paraId="2F8AC21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943F5A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>}</w:t>
      </w:r>
    </w:p>
    <w:p w14:paraId="3F3485C0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3 - Файл TrajectoryIterator.java</w:t>
      </w:r>
    </w:p>
    <w:p w14:paraId="5CFBEE7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47F9262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C39597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java.util.Iterator;</w:t>
      </w:r>
    </w:p>
    <w:p w14:paraId="7F2B20D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java.util.NoSuchElementException;</w:t>
      </w:r>
    </w:p>
    <w:p w14:paraId="3498ECA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9BB437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TrajectoryIterator implements Iterator&lt;TrajectoryPoint&gt; {</w:t>
      </w:r>
    </w:p>
    <w:p w14:paraId="5019128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 trajectory;</w:t>
      </w:r>
    </w:p>
    <w:p w14:paraId="6CE902D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index;</w:t>
      </w:r>
    </w:p>
    <w:p w14:paraId="421EA94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D4FF07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TrajectoryIterator(Trajectory trajectory) {</w:t>
      </w:r>
    </w:p>
    <w:p w14:paraId="6EC8D48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this.trajectory = trajectory;</w:t>
      </w:r>
    </w:p>
    <w:p w14:paraId="298D397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9E1A98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1305A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702754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boolean hasNext() {</w:t>
      </w:r>
    </w:p>
    <w:p w14:paraId="4459271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index &lt; trajectory.size();</w:t>
      </w:r>
    </w:p>
    <w:p w14:paraId="2B3C729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9050CA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1C26D6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AEBFE5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TrajectoryPoint next() {</w:t>
      </w:r>
    </w:p>
    <w:p w14:paraId="4A89BF2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(!hasNext()) {</w:t>
      </w:r>
    </w:p>
    <w:p w14:paraId="217709C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NoSuchElementException();</w:t>
      </w:r>
    </w:p>
    <w:p w14:paraId="6EBE92C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201279D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trajectory.get(index++);</w:t>
      </w:r>
    </w:p>
    <w:p w14:paraId="7FD9364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B04F1D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7BF15EF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4 - Файл TimeStepIterator.java</w:t>
      </w:r>
    </w:p>
    <w:p w14:paraId="18B92E3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132EDD4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7EAE85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java.util.Iterator;</w:t>
      </w:r>
    </w:p>
    <w:p w14:paraId="59DF66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java.util.NoSuchElementException;</w:t>
      </w:r>
    </w:p>
    <w:p w14:paraId="6A61DA7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70723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TimeStepIterator implements Iterator&lt;TrajectoryPoint&gt; {</w:t>
      </w:r>
    </w:p>
    <w:p w14:paraId="77DC8F2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Trajectory trajectory;</w:t>
      </w:r>
    </w:p>
    <w:p w14:paraId="636C619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interval;</w:t>
      </w:r>
    </w:p>
    <w:p w14:paraId="4FE803D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int index;</w:t>
      </w:r>
    </w:p>
    <w:p w14:paraId="12E92FB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nextTime;</w:t>
      </w:r>
    </w:p>
    <w:p w14:paraId="16D8780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81FB7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TimeStepIterator(Trajectory trajectory, double interval) {</w:t>
      </w:r>
    </w:p>
    <w:p w14:paraId="5A97CF6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this.trajectory = trajectory;</w:t>
      </w:r>
    </w:p>
    <w:p w14:paraId="0CFD7D5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this.interval = interval;</w:t>
      </w:r>
    </w:p>
    <w:p w14:paraId="73BE25E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0C2058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E5C209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F5AC19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boolean hasNext() {</w:t>
      </w:r>
    </w:p>
    <w:p w14:paraId="57C22A1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index &lt; trajectory.size();</w:t>
      </w:r>
    </w:p>
    <w:p w14:paraId="4ED61CB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7182FD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5F0D82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43A1F43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TrajectoryPoint next() {</w:t>
      </w:r>
    </w:p>
    <w:p w14:paraId="3723A35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(!hasNext()) {</w:t>
      </w:r>
    </w:p>
    <w:p w14:paraId="6D3E695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throw new NoSuchElementException();</w:t>
      </w:r>
    </w:p>
    <w:p w14:paraId="0E5C30E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1CD095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TrajectoryPoint point = trajectory.get(index);</w:t>
      </w:r>
    </w:p>
    <w:p w14:paraId="31EB953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nextTime += interval;</w:t>
      </w:r>
    </w:p>
    <w:p w14:paraId="35C80D3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int last = trajectory.size() - 1;</w:t>
      </w:r>
    </w:p>
    <w:p w14:paraId="56AFC4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(index == last) {</w:t>
      </w:r>
    </w:p>
    <w:p w14:paraId="3007EFB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    index = trajectory.size();</w:t>
      </w:r>
    </w:p>
    <w:p w14:paraId="3B830E2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 else {</w:t>
      </w:r>
    </w:p>
    <w:p w14:paraId="2DC1BDA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while (index &lt; last &amp;&amp; trajectory.get(index).time() &lt; nextTime - 1e-9) {</w:t>
      </w:r>
    </w:p>
    <w:p w14:paraId="7C94F22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index++;</w:t>
      </w:r>
    </w:p>
    <w:p w14:paraId="791A972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0C24F2F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089615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point;</w:t>
      </w:r>
    </w:p>
    <w:p w14:paraId="31692E1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B1AD5A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3F82E861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5 - Файл Gun.java</w:t>
      </w:r>
    </w:p>
    <w:p w14:paraId="1C19B3B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2110F10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1FBD9E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java.util.ArrayList;</w:t>
      </w:r>
    </w:p>
    <w:p w14:paraId="55E2975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70D5593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CDA1E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Gun {</w:t>
      </w:r>
    </w:p>
    <w:p w14:paraId="42C8D07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GRAVITY = 9.81;</w:t>
      </w:r>
    </w:p>
    <w:p w14:paraId="2CF346B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AIR_DENSITY = 1.225;</w:t>
      </w:r>
    </w:p>
    <w:p w14:paraId="0BEDC01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TIME_STEP = 0.01;</w:t>
      </w:r>
    </w:p>
    <w:p w14:paraId="3AEFF14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MASS = 21.76;</w:t>
      </w:r>
    </w:p>
    <w:p w14:paraId="2207007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DIAMETER = 0.122;</w:t>
      </w:r>
    </w:p>
    <w:p w14:paraId="01AA85E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final double DRAG = 0.30;</w:t>
      </w:r>
    </w:p>
    <w:p w14:paraId="05DF447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151308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List&lt;Trajectory&gt; journal = new ArrayList&lt;&gt;();</w:t>
      </w:r>
    </w:p>
    <w:p w14:paraId="02C0034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angle = 45.0;</w:t>
      </w:r>
    </w:p>
    <w:p w14:paraId="1B4A8D9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speed = 690.0;</w:t>
      </w:r>
    </w:p>
    <w:p w14:paraId="1626A8A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4220F5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getAngle() {</w:t>
      </w:r>
    </w:p>
    <w:p w14:paraId="09B3B80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angle;</w:t>
      </w:r>
    </w:p>
    <w:p w14:paraId="4EA6BCB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DA2240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04CE3D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setAngle(double angle) {</w:t>
      </w:r>
    </w:p>
    <w:p w14:paraId="20CD1A5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7778BC7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DE344A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2CD744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double getSpeed() {</w:t>
      </w:r>
    </w:p>
    <w:p w14:paraId="5EF3089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speed;</w:t>
      </w:r>
    </w:p>
    <w:p w14:paraId="2C9D23D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37464D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4D6A5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setSpeed(double speed) {</w:t>
      </w:r>
    </w:p>
    <w:p w14:paraId="0BF65EF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05A5A96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F61C54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4DA8A0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shotCount() {</w:t>
      </w:r>
    </w:p>
    <w:p w14:paraId="6EEE798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journal.size();</w:t>
      </w:r>
    </w:p>
    <w:p w14:paraId="4DB8E5F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95C12B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C4707B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 lastShot() {</w:t>
      </w:r>
    </w:p>
    <w:p w14:paraId="7BFEEBE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journal.get(journal.size() - 1);</w:t>
      </w:r>
    </w:p>
    <w:p w14:paraId="7DAC548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733C2F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7CC5F2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removeLastShot() {</w:t>
      </w:r>
    </w:p>
    <w:p w14:paraId="766BC6B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journal.remove(journal.size() - 1);</w:t>
      </w:r>
    </w:p>
    <w:p w14:paraId="1FB443D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19C2AD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F250EE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Trajectory fire() {</w:t>
      </w:r>
    </w:p>
    <w:p w14:paraId="0BB919E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k = 0.5 * AIR_DENSITY * DRAG * Math.PI * DIAMETER * DIAMETER / 4.0 / MASS;</w:t>
      </w:r>
    </w:p>
    <w:p w14:paraId="5724251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radians = Math.toRadians(angle);</w:t>
      </w:r>
    </w:p>
    <w:p w14:paraId="20AF99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x = 0.0;</w:t>
      </w:r>
    </w:p>
    <w:p w14:paraId="0B9636E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y = 0.0;</w:t>
      </w:r>
    </w:p>
    <w:p w14:paraId="1CC5779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double vx = speed * Math.cos(radians);</w:t>
      </w:r>
    </w:p>
    <w:p w14:paraId="5E8A9C3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vy = speed * Math.sin(radians);</w:t>
      </w:r>
    </w:p>
    <w:p w14:paraId="0699116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double time = 0.0;</w:t>
      </w:r>
    </w:p>
    <w:p w14:paraId="393D613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List&lt;TrajectoryPoint&gt; points = new ArrayList&lt;&gt;();</w:t>
      </w:r>
    </w:p>
    <w:p w14:paraId="02C6D7F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points.add(new TrajectoryPoint(time, x, y, speed));</w:t>
      </w:r>
    </w:p>
    <w:p w14:paraId="2158E56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A6611E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while (true) {</w:t>
      </w:r>
    </w:p>
    <w:p w14:paraId="68CA18E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v = Math.hypot(vx, vy);</w:t>
      </w:r>
    </w:p>
    <w:p w14:paraId="2C29EFB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vx += -k * v * vx * TIME_STEP;</w:t>
      </w:r>
    </w:p>
    <w:p w14:paraId="5FDD45B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vy += (-GRAVITY - k * v * vy) * TIME_STEP;</w:t>
      </w:r>
    </w:p>
    <w:p w14:paraId="46C89DA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nextX = x + vx * TIME_STEP;</w:t>
      </w:r>
    </w:p>
    <w:p w14:paraId="1955DD0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double nextY = y + vy * TIME_STEP;</w:t>
      </w:r>
    </w:p>
    <w:p w14:paraId="0E0D0D9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(nextY &lt; 0.0) {</w:t>
      </w:r>
    </w:p>
    <w:p w14:paraId="25CF2E9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double part = y / (y - nextY);</w:t>
      </w:r>
    </w:p>
    <w:p w14:paraId="183B8E2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points.add(new TrajectoryPoint(time + TIME_STEP * part,</w:t>
      </w:r>
    </w:p>
    <w:p w14:paraId="3FC86D1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        x + (nextX - x) * part, 0.0, Math.hypot(vx, vy)));</w:t>
      </w:r>
    </w:p>
    <w:p w14:paraId="070D004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break;</w:t>
      </w:r>
    </w:p>
    <w:p w14:paraId="18D0EBE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21F7C3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x = nextX;</w:t>
      </w:r>
    </w:p>
    <w:p w14:paraId="3906AA2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y = nextY;</w:t>
      </w:r>
    </w:p>
    <w:p w14:paraId="4FB96A3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time += TIME_STEP;</w:t>
      </w:r>
    </w:p>
    <w:p w14:paraId="172D6D1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points.add(new TrajectoryPoint(time, x, y, Math.hypot(vx, vy)));</w:t>
      </w:r>
    </w:p>
    <w:p w14:paraId="44BFF24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12BDD06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 trajectory = new Trajectory(points);</w:t>
      </w:r>
    </w:p>
    <w:p w14:paraId="16F1C88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journal.add(trajectory);</w:t>
      </w:r>
    </w:p>
    <w:p w14:paraId="54A5CDB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trajectory;</w:t>
      </w:r>
    </w:p>
    <w:p w14:paraId="77D1989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3ED7615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67BD74DB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6 - Файл Command.java</w:t>
      </w:r>
    </w:p>
    <w:p w14:paraId="6A38EF3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253EF6C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8D7D7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interface Command {</w:t>
      </w:r>
    </w:p>
    <w:p w14:paraId="7E141EC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void execute();</w:t>
      </w:r>
    </w:p>
    <w:p w14:paraId="64ED36D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5ED19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void undo();</w:t>
      </w:r>
    </w:p>
    <w:p w14:paraId="7F9C749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032793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String describe();</w:t>
      </w:r>
    </w:p>
    <w:p w14:paraId="1B5FEB4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49D299AD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7 - Файл SetAngleCommand.java</w:t>
      </w:r>
    </w:p>
    <w:p w14:paraId="2F5E5E3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5251FC3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E458A5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SetAngleCommand implements Command {</w:t>
      </w:r>
    </w:p>
    <w:p w14:paraId="3CD92CE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Gun gun;</w:t>
      </w:r>
    </w:p>
    <w:p w14:paraId="729D93E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angle;</w:t>
      </w:r>
    </w:p>
    <w:p w14:paraId="2240F9C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previous;</w:t>
      </w:r>
    </w:p>
    <w:p w14:paraId="31BA81B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B0DFA3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SetAngleCommand(Gun gun, double angle) {</w:t>
      </w:r>
    </w:p>
    <w:p w14:paraId="4245733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this.gun = gun;</w:t>
      </w:r>
    </w:p>
    <w:p w14:paraId="7D62C1C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this.angle = angle;</w:t>
      </w:r>
    </w:p>
    <w:p w14:paraId="50B0C8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8FE70A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4347BC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2C7C60B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execute() {</w:t>
      </w:r>
    </w:p>
    <w:p w14:paraId="3A97693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previous = gun.getAngle();</w:t>
      </w:r>
    </w:p>
    <w:p w14:paraId="5DACD5F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gun.setAngle(angle);</w:t>
      </w:r>
    </w:p>
    <w:p w14:paraId="4A998D9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FDAD04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874DA2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05E20A6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undo() {</w:t>
      </w:r>
    </w:p>
    <w:p w14:paraId="4BB4B02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gun.setAngle(previous);</w:t>
      </w:r>
    </w:p>
    <w:p w14:paraId="6DD7D47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BFEA77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36AFF4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ACF52F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describe() {</w:t>
      </w:r>
    </w:p>
    <w:p w14:paraId="7EAE3B8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String.format("установить угол %.0f", angle);</w:t>
      </w:r>
    </w:p>
    <w:p w14:paraId="7D2E584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5FD521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24416E7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8 - Файл SetSpeedCommand.java</w:t>
      </w:r>
    </w:p>
    <w:p w14:paraId="592F52D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0789E16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F997B2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SetSpeedCommand implements Command {</w:t>
      </w:r>
    </w:p>
    <w:p w14:paraId="4E1619E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Gun gun;</w:t>
      </w:r>
    </w:p>
    <w:p w14:paraId="40EC762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double speed;</w:t>
      </w:r>
    </w:p>
    <w:p w14:paraId="4A7CA73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double previous;</w:t>
      </w:r>
    </w:p>
    <w:p w14:paraId="2B27603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0A2EE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SetSpeedCommand(Gun gun, double speed) {</w:t>
      </w:r>
    </w:p>
    <w:p w14:paraId="259735A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this.gun = gun;</w:t>
      </w:r>
    </w:p>
    <w:p w14:paraId="34F1CED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this.speed = speed;</w:t>
      </w:r>
    </w:p>
    <w:p w14:paraId="3B99B88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349988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96DE37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7BD07D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execute() {</w:t>
      </w:r>
    </w:p>
    <w:p w14:paraId="09E22C8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previous = gun.getSpeed();</w:t>
      </w:r>
    </w:p>
    <w:p w14:paraId="44D4039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gun.setSpeed(speed);</w:t>
      </w:r>
    </w:p>
    <w:p w14:paraId="1499FCE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2876C2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04DE0C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56B4F17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undo() {</w:t>
      </w:r>
    </w:p>
    <w:p w14:paraId="769FF40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gun.setSpeed(previous);</w:t>
      </w:r>
    </w:p>
    <w:p w14:paraId="7162EC7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7B17802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F9C450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391167A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String describe() {</w:t>
      </w:r>
    </w:p>
    <w:p w14:paraId="6BC13A8A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return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</w:t>
      </w:r>
      <w:r>
        <w:rPr>
          <w:rFonts w:ascii="Consolas" w:eastAsia="Consolas" w:hAnsi="Consolas" w:cs="Consolas"/>
          <w:sz w:val="18"/>
        </w:rPr>
        <w:t>String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format</w:t>
      </w:r>
      <w:r w:rsidRPr="00BE1369">
        <w:rPr>
          <w:rFonts w:ascii="Consolas" w:eastAsia="Consolas" w:hAnsi="Consolas" w:cs="Consolas"/>
          <w:sz w:val="18"/>
          <w:lang w:val="ru-RU"/>
        </w:rPr>
        <w:t>("установить скорость %.0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м/с", </w:t>
      </w:r>
      <w:r>
        <w:rPr>
          <w:rFonts w:ascii="Consolas" w:eastAsia="Consolas" w:hAnsi="Consolas" w:cs="Consolas"/>
          <w:sz w:val="18"/>
        </w:rPr>
        <w:t>speed</w:t>
      </w:r>
      <w:r w:rsidRPr="00BE1369">
        <w:rPr>
          <w:rFonts w:ascii="Consolas" w:eastAsia="Consolas" w:hAnsi="Consolas" w:cs="Consolas"/>
          <w:sz w:val="18"/>
          <w:lang w:val="ru-RU"/>
        </w:rPr>
        <w:t>);</w:t>
      </w:r>
    </w:p>
    <w:p w14:paraId="6EEFC308" w14:textId="77777777" w:rsidR="00CC2BD2" w:rsidRDefault="00000000">
      <w:pPr>
        <w:spacing w:after="0" w:line="240" w:lineRule="auto"/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</w:t>
      </w:r>
      <w:r>
        <w:rPr>
          <w:rFonts w:ascii="Consolas" w:eastAsia="Consolas" w:hAnsi="Consolas" w:cs="Consolas"/>
          <w:sz w:val="18"/>
        </w:rPr>
        <w:t>}</w:t>
      </w:r>
    </w:p>
    <w:p w14:paraId="7F19F05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2125D269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9 - Файл FireCommand.java</w:t>
      </w:r>
    </w:p>
    <w:p w14:paraId="4305BE6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4E66D2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99926B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FireCommand implements Command {</w:t>
      </w:r>
    </w:p>
    <w:p w14:paraId="636F20A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Gun gun;</w:t>
      </w:r>
    </w:p>
    <w:p w14:paraId="3945AA1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9C4B3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FireCommand(Gun gun) {</w:t>
      </w:r>
    </w:p>
    <w:p w14:paraId="46FE62A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this.gun = gun;</w:t>
      </w:r>
    </w:p>
    <w:p w14:paraId="281BB38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9C31C7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D287DB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56C9A7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execute() {</w:t>
      </w:r>
    </w:p>
    <w:p w14:paraId="626DD8A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gun.fire();</w:t>
      </w:r>
    </w:p>
    <w:p w14:paraId="2B1CBB2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0844D47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398628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18099C5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undo() {</w:t>
      </w:r>
    </w:p>
    <w:p w14:paraId="43BF2BF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gun.removeLastShot();</w:t>
      </w:r>
    </w:p>
    <w:p w14:paraId="180585D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26EC089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8120B8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@Override</w:t>
      </w:r>
    </w:p>
    <w:p w14:paraId="77520EB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public String describe() {</w:t>
      </w:r>
    </w:p>
    <w:p w14:paraId="220C65C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"выстрел";</w:t>
      </w:r>
    </w:p>
    <w:p w14:paraId="50A9DD6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1F9FD59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51D2EB62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10 - Файл CommandHistory.java</w:t>
      </w:r>
    </w:p>
    <w:p w14:paraId="239CF86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57F24D2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587955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java.util.ArrayDeque;</w:t>
      </w:r>
    </w:p>
    <w:p w14:paraId="3D77C8F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java.util.Deque;</w:t>
      </w:r>
    </w:p>
    <w:p w14:paraId="3766BB8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35CCB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CommandHistory {</w:t>
      </w:r>
    </w:p>
    <w:p w14:paraId="59FA6C2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final Deque&lt;Command&gt; executed = new ArrayDeque&lt;&gt;();</w:t>
      </w:r>
    </w:p>
    <w:p w14:paraId="7714FE7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B723E2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void execute(Command command) {</w:t>
      </w:r>
    </w:p>
    <w:p w14:paraId="68C7E10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command.execute();</w:t>
      </w:r>
    </w:p>
    <w:p w14:paraId="571152B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executed.push(command);</w:t>
      </w:r>
    </w:p>
    <w:p w14:paraId="4E9F09A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64216F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07816F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Command undo() {</w:t>
      </w:r>
    </w:p>
    <w:p w14:paraId="4A16BB2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if (executed.isEmpty()) {</w:t>
      </w:r>
    </w:p>
    <w:p w14:paraId="6516BFE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return null;</w:t>
      </w:r>
    </w:p>
    <w:p w14:paraId="34CBE61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D47DC6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Command command = executed.pop();</w:t>
      </w:r>
    </w:p>
    <w:p w14:paraId="18DF042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command.undo();</w:t>
      </w:r>
    </w:p>
    <w:p w14:paraId="3EB02B5B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command;</w:t>
      </w:r>
    </w:p>
    <w:p w14:paraId="077C295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4149A11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0B54CE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int size() {</w:t>
      </w:r>
    </w:p>
    <w:p w14:paraId="06538B6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return executed.size();</w:t>
      </w:r>
    </w:p>
    <w:p w14:paraId="4E17368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6B93792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}</w:t>
      </w:r>
    </w:p>
    <w:p w14:paraId="139CFD5B" w14:textId="77777777" w:rsidR="00CC2BD2" w:rsidRDefault="00000000">
      <w:pPr>
        <w:keepNext/>
        <w:spacing w:before="120" w:after="0" w:line="360" w:lineRule="auto"/>
      </w:pPr>
      <w:r>
        <w:rPr>
          <w:rFonts w:ascii="Times New Roman" w:eastAsia="Times New Roman" w:hAnsi="Times New Roman" w:cs="Times New Roman"/>
          <w:i/>
          <w:sz w:val="24"/>
        </w:rPr>
        <w:t>Листинг 11 - Файл Main.java</w:t>
      </w:r>
    </w:p>
    <w:p w14:paraId="08B05A8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package lab7;</w:t>
      </w:r>
    </w:p>
    <w:p w14:paraId="708D0DE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E5A7D1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import java.util.List;</w:t>
      </w:r>
    </w:p>
    <w:p w14:paraId="207D4A5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019A0955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>public class Main {</w:t>
      </w:r>
    </w:p>
    <w:p w14:paraId="0D64C2E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6D967E5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public static void main(String[] args) {</w:t>
      </w:r>
    </w:p>
    <w:p w14:paraId="41790A0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Gun gun = new Gun();</w:t>
      </w:r>
    </w:p>
    <w:p w14:paraId="5B82CF4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CommandHistory history = new CommandHistory();</w:t>
      </w:r>
    </w:p>
    <w:p w14:paraId="44562EE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39534863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BE1369">
        <w:rPr>
          <w:rFonts w:ascii="Consolas" w:eastAsia="Consolas" w:hAnsi="Consolas" w:cs="Consolas"/>
          <w:sz w:val="18"/>
          <w:lang w:val="ru-RU"/>
        </w:rPr>
        <w:t>("Команда: действия наводчика оформлены объектами");</w:t>
      </w:r>
    </w:p>
    <w:p w14:paraId="4B0CD555" w14:textId="77777777" w:rsidR="00CC2BD2" w:rsidRDefault="00000000">
      <w:pPr>
        <w:spacing w:after="0" w:line="240" w:lineRule="auto"/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List&lt;Command&gt; commands = List.of(</w:t>
      </w:r>
    </w:p>
    <w:p w14:paraId="4660EFC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SetAngleCommand(gun, 30),</w:t>
      </w:r>
    </w:p>
    <w:p w14:paraId="0FDB6D3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FireCommand(gun),</w:t>
      </w:r>
    </w:p>
    <w:p w14:paraId="6FFA0BEE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SetSpeedCommand(gun, 565),</w:t>
      </w:r>
    </w:p>
    <w:p w14:paraId="66A89CB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SetAngleCommand(gun, 50),</w:t>
      </w:r>
    </w:p>
    <w:p w14:paraId="6D9066F3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new FireCommand(gun));</w:t>
      </w:r>
    </w:p>
    <w:p w14:paraId="57CA760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(Command command : commands) {</w:t>
      </w:r>
    </w:p>
    <w:p w14:paraId="0D1DFCC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history.execute(command);</w:t>
      </w:r>
    </w:p>
    <w:p w14:paraId="52770DC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printState("Выполнено: " + command.describe(), gun);</w:t>
      </w:r>
    </w:p>
    <w:p w14:paraId="3C592B1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43D7055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2AF4E1B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0F837CF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(int i = 0; i &lt; 3; i++) {</w:t>
      </w:r>
    </w:p>
    <w:p w14:paraId="425E3A5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Command undone = history.undo();</w:t>
      </w:r>
    </w:p>
    <w:p w14:paraId="33F10C4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printState("Отменено: " + undone.describe(), gun);</w:t>
      </w:r>
    </w:p>
    <w:p w14:paraId="4171A0A4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3F2C9609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lastRenderedPageBreak/>
        <w:t xml:space="preserve">        System.out.println("Команд в истории: " + history.size());</w:t>
      </w:r>
    </w:p>
    <w:p w14:paraId="2C84A4AC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77AE264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 trajectory = gun.lastShot();</w:t>
      </w:r>
    </w:p>
    <w:p w14:paraId="6F009E0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05BA8F91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BE1369">
        <w:rPr>
          <w:rFonts w:ascii="Consolas" w:eastAsia="Consolas" w:hAnsi="Consolas" w:cs="Consolas"/>
          <w:sz w:val="18"/>
          <w:lang w:val="ru-RU"/>
        </w:rPr>
        <w:t>("Итератор с шагом 5 с по траектории первого выстрела");</w:t>
      </w:r>
    </w:p>
    <w:p w14:paraId="6122633F" w14:textId="77777777" w:rsidR="00CC2BD2" w:rsidRDefault="00000000">
      <w:pPr>
        <w:spacing w:after="0" w:line="240" w:lineRule="auto"/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System.out.printf("%9s %12s %11s %10s%n", "Время, с", "X, м", "Y, м", "V, м/с");</w:t>
      </w:r>
    </w:p>
    <w:p w14:paraId="7F466337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(TrajectoryPoint p : trajectory.every(5.0)) {</w:t>
      </w:r>
    </w:p>
    <w:p w14:paraId="4A59346F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System.out.printf("%9.2f %12.1f %11.1f %10.1f%n", p.time(), p.x(), p.y(), p.speed());</w:t>
      </w:r>
    </w:p>
    <w:p w14:paraId="5B3D5F1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5C76BEB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5280456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int count = 0;</w:t>
      </w:r>
    </w:p>
    <w:p w14:paraId="1DF28996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TrajectoryPoint top = null;</w:t>
      </w:r>
    </w:p>
    <w:p w14:paraId="7C94EFD1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for (TrajectoryPoint p : trajectory) {</w:t>
      </w:r>
    </w:p>
    <w:p w14:paraId="78C12B3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count++;</w:t>
      </w:r>
    </w:p>
    <w:p w14:paraId="25A30A3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if (top == null || p.y() &gt; top.y()) {</w:t>
      </w:r>
    </w:p>
    <w:p w14:paraId="7ACA920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    top = p;</w:t>
      </w:r>
    </w:p>
    <w:p w14:paraId="484FFD8A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    }</w:t>
      </w:r>
    </w:p>
    <w:p w14:paraId="3FBE749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}</w:t>
      </w:r>
    </w:p>
    <w:p w14:paraId="088ACBED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    System.out.println();</w:t>
      </w:r>
    </w:p>
    <w:p w14:paraId="4FBDF021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println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("Полный обход обычным итератором, точек: " + </w:t>
      </w:r>
      <w:r>
        <w:rPr>
          <w:rFonts w:ascii="Consolas" w:eastAsia="Consolas" w:hAnsi="Consolas" w:cs="Consolas"/>
          <w:sz w:val="18"/>
        </w:rPr>
        <w:t>count</w:t>
      </w:r>
      <w:r w:rsidRPr="00BE1369">
        <w:rPr>
          <w:rFonts w:ascii="Consolas" w:eastAsia="Consolas" w:hAnsi="Consolas" w:cs="Consolas"/>
          <w:sz w:val="18"/>
          <w:lang w:val="ru-RU"/>
        </w:rPr>
        <w:t>);</w:t>
      </w:r>
    </w:p>
    <w:p w14:paraId="44B20232" w14:textId="77777777" w:rsidR="00CC2BD2" w:rsidRPr="00BE1369" w:rsidRDefault="00000000">
      <w:pPr>
        <w:spacing w:after="0" w:line="240" w:lineRule="auto"/>
        <w:rPr>
          <w:lang w:val="ru-RU"/>
        </w:rPr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    </w:t>
      </w:r>
      <w:r>
        <w:rPr>
          <w:rFonts w:ascii="Consolas" w:eastAsia="Consolas" w:hAnsi="Consolas" w:cs="Consolas"/>
          <w:sz w:val="18"/>
        </w:rPr>
        <w:t>System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("Вершина траектории: </w:t>
      </w:r>
      <w:r>
        <w:rPr>
          <w:rFonts w:ascii="Consolas" w:eastAsia="Consolas" w:hAnsi="Consolas" w:cs="Consolas"/>
          <w:sz w:val="18"/>
        </w:rPr>
        <w:t>t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= %.2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с, </w:t>
      </w:r>
      <w:r>
        <w:rPr>
          <w:rFonts w:ascii="Consolas" w:eastAsia="Consolas" w:hAnsi="Consolas" w:cs="Consolas"/>
          <w:sz w:val="18"/>
        </w:rPr>
        <w:t>x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= %.1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м, </w:t>
      </w:r>
      <w:r>
        <w:rPr>
          <w:rFonts w:ascii="Consolas" w:eastAsia="Consolas" w:hAnsi="Consolas" w:cs="Consolas"/>
          <w:sz w:val="18"/>
        </w:rPr>
        <w:t>y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= %.1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м%</w:t>
      </w:r>
      <w:r>
        <w:rPr>
          <w:rFonts w:ascii="Consolas" w:eastAsia="Consolas" w:hAnsi="Consolas" w:cs="Consolas"/>
          <w:sz w:val="18"/>
        </w:rPr>
        <w:t>n</w:t>
      </w:r>
      <w:r w:rsidRPr="00BE1369">
        <w:rPr>
          <w:rFonts w:ascii="Consolas" w:eastAsia="Consolas" w:hAnsi="Consolas" w:cs="Consolas"/>
          <w:sz w:val="18"/>
          <w:lang w:val="ru-RU"/>
        </w:rPr>
        <w:t>",</w:t>
      </w:r>
    </w:p>
    <w:p w14:paraId="7C0B1AB1" w14:textId="77777777" w:rsidR="00CC2BD2" w:rsidRDefault="00000000">
      <w:pPr>
        <w:spacing w:after="0" w:line="240" w:lineRule="auto"/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top.time(), top.x(), top.y());</w:t>
      </w:r>
    </w:p>
    <w:p w14:paraId="510BF308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}</w:t>
      </w:r>
    </w:p>
    <w:p w14:paraId="52776820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</w:t>
      </w:r>
    </w:p>
    <w:p w14:paraId="49E274E2" w14:textId="77777777" w:rsidR="00CC2BD2" w:rsidRDefault="00000000">
      <w:pPr>
        <w:spacing w:after="0" w:line="240" w:lineRule="auto"/>
      </w:pPr>
      <w:r>
        <w:rPr>
          <w:rFonts w:ascii="Consolas" w:eastAsia="Consolas" w:hAnsi="Consolas" w:cs="Consolas"/>
          <w:sz w:val="18"/>
        </w:rPr>
        <w:t xml:space="preserve">    private static void printState(String action, Gun gun) {</w:t>
      </w:r>
    </w:p>
    <w:p w14:paraId="0FAAD31A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    System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out</w:t>
      </w:r>
      <w:r w:rsidRPr="00BE1369">
        <w:rPr>
          <w:rFonts w:ascii="Consolas" w:eastAsia="Consolas" w:hAnsi="Consolas" w:cs="Consolas"/>
          <w:sz w:val="18"/>
          <w:lang w:val="ru-RU"/>
        </w:rPr>
        <w:t>.</w:t>
      </w:r>
      <w:r>
        <w:rPr>
          <w:rFonts w:ascii="Consolas" w:eastAsia="Consolas" w:hAnsi="Consolas" w:cs="Consolas"/>
          <w:sz w:val="18"/>
        </w:rPr>
        <w:t>printf</w:t>
      </w:r>
      <w:r w:rsidRPr="00BE1369">
        <w:rPr>
          <w:rFonts w:ascii="Consolas" w:eastAsia="Consolas" w:hAnsi="Consolas" w:cs="Consolas"/>
          <w:sz w:val="18"/>
          <w:lang w:val="ru-RU"/>
        </w:rPr>
        <w:t>("%-38</w:t>
      </w:r>
      <w:r>
        <w:rPr>
          <w:rFonts w:ascii="Consolas" w:eastAsia="Consolas" w:hAnsi="Consolas" w:cs="Consolas"/>
          <w:sz w:val="18"/>
        </w:rPr>
        <w:t>s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угол %2.0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>, скорость %3.0</w:t>
      </w:r>
      <w:r>
        <w:rPr>
          <w:rFonts w:ascii="Consolas" w:eastAsia="Consolas" w:hAnsi="Consolas" w:cs="Consolas"/>
          <w:sz w:val="18"/>
        </w:rPr>
        <w:t>f</w:t>
      </w:r>
      <w:r w:rsidRPr="00BE1369">
        <w:rPr>
          <w:rFonts w:ascii="Consolas" w:eastAsia="Consolas" w:hAnsi="Consolas" w:cs="Consolas"/>
          <w:sz w:val="18"/>
          <w:lang w:val="ru-RU"/>
        </w:rPr>
        <w:t xml:space="preserve"> м/с, выстрелов %</w:t>
      </w:r>
      <w:r>
        <w:rPr>
          <w:rFonts w:ascii="Consolas" w:eastAsia="Consolas" w:hAnsi="Consolas" w:cs="Consolas"/>
          <w:sz w:val="18"/>
        </w:rPr>
        <w:t>d</w:t>
      </w:r>
      <w:r w:rsidRPr="00BE1369">
        <w:rPr>
          <w:rFonts w:ascii="Consolas" w:eastAsia="Consolas" w:hAnsi="Consolas" w:cs="Consolas"/>
          <w:sz w:val="18"/>
          <w:lang w:val="ru-RU"/>
        </w:rPr>
        <w:t>%</w:t>
      </w:r>
      <w:r>
        <w:rPr>
          <w:rFonts w:ascii="Consolas" w:eastAsia="Consolas" w:hAnsi="Consolas" w:cs="Consolas"/>
          <w:sz w:val="18"/>
        </w:rPr>
        <w:t>n</w:t>
      </w:r>
      <w:r w:rsidRPr="00BE1369">
        <w:rPr>
          <w:rFonts w:ascii="Consolas" w:eastAsia="Consolas" w:hAnsi="Consolas" w:cs="Consolas"/>
          <w:sz w:val="18"/>
          <w:lang w:val="ru-RU"/>
        </w:rPr>
        <w:t>",</w:t>
      </w:r>
    </w:p>
    <w:p w14:paraId="27714D7C" w14:textId="77777777" w:rsidR="00CC2BD2" w:rsidRDefault="00000000">
      <w:pPr>
        <w:spacing w:after="0" w:line="240" w:lineRule="auto"/>
      </w:pPr>
      <w:r w:rsidRPr="00BE1369">
        <w:rPr>
          <w:rFonts w:ascii="Consolas" w:eastAsia="Consolas" w:hAnsi="Consolas" w:cs="Consolas"/>
          <w:sz w:val="18"/>
          <w:lang w:val="ru-RU"/>
        </w:rPr>
        <w:t xml:space="preserve">                </w:t>
      </w:r>
      <w:r>
        <w:rPr>
          <w:rFonts w:ascii="Consolas" w:eastAsia="Consolas" w:hAnsi="Consolas" w:cs="Consolas"/>
          <w:sz w:val="18"/>
        </w:rPr>
        <w:t>action, gun.getAngle(), gun.getSpeed(), gun.shotCount());</w:t>
      </w:r>
    </w:p>
    <w:p w14:paraId="40B65B00" w14:textId="77777777" w:rsidR="00CC2BD2" w:rsidRPr="00BE1369" w:rsidRDefault="00000000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sz w:val="18"/>
        </w:rPr>
        <w:t xml:space="preserve">    </w:t>
      </w:r>
      <w:r w:rsidRPr="00BE1369">
        <w:rPr>
          <w:rFonts w:ascii="Consolas" w:eastAsia="Consolas" w:hAnsi="Consolas" w:cs="Consolas"/>
          <w:sz w:val="18"/>
          <w:lang w:val="ru-RU"/>
        </w:rPr>
        <w:t>}</w:t>
      </w:r>
    </w:p>
    <w:p w14:paraId="2ECDD762" w14:textId="77777777" w:rsidR="00CC2BD2" w:rsidRPr="00BE1369" w:rsidRDefault="00000000">
      <w:pPr>
        <w:spacing w:after="0" w:line="240" w:lineRule="auto"/>
        <w:rPr>
          <w:lang w:val="ru-RU"/>
        </w:rPr>
      </w:pPr>
      <w:r w:rsidRPr="00BE1369">
        <w:rPr>
          <w:rFonts w:ascii="Consolas" w:eastAsia="Consolas" w:hAnsi="Consolas" w:cs="Consolas"/>
          <w:sz w:val="18"/>
          <w:lang w:val="ru-RU"/>
        </w:rPr>
        <w:t>}</w:t>
      </w:r>
    </w:p>
    <w:p w14:paraId="29CC8FE9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t>6. Результаты работы программы</w:t>
      </w:r>
    </w:p>
    <w:p w14:paraId="27B9B829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Результат запуска программы показан на рисунке 2.</w:t>
      </w:r>
    </w:p>
    <w:p w14:paraId="1ADAC08F" w14:textId="77777777" w:rsidR="00CC2BD2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6CCBC81" wp14:editId="676861C0">
            <wp:extent cx="5760000" cy="4617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E240" w14:textId="77777777" w:rsidR="00CC2BD2" w:rsidRPr="00BE1369" w:rsidRDefault="00000000">
      <w:pPr>
        <w:spacing w:after="160"/>
        <w:jc w:val="center"/>
        <w:rPr>
          <w:lang w:val="ru-RU"/>
        </w:rPr>
      </w:pPr>
      <w:r w:rsidRPr="00BE1369">
        <w:rPr>
          <w:rFonts w:ascii="Times New Roman" w:eastAsia="Times New Roman" w:hAnsi="Times New Roman" w:cs="Times New Roman"/>
          <w:i/>
          <w:sz w:val="24"/>
          <w:lang w:val="ru-RU"/>
        </w:rPr>
        <w:t>Рисунок 2 - Результат запуска приложения лабораторной работы № 7 в консоли</w:t>
      </w:r>
    </w:p>
    <w:p w14:paraId="5D0982D8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Через историю выполнено пять команд: установка угла 30, выстрел, установка скорости 565 м/с, установка угла 50 и второй выстрел. После каждой команды выводится состояние орудия. Затем три последние команды отменены: число выстрелов уменьшилось с 2 до 1, угол вернулся к 30, скорость к 690 м/с. В истории остались две команды.</w:t>
      </w:r>
    </w:p>
    <w:p w14:paraId="50ED9141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 xml:space="preserve">Далее траектория оставшегося выстрела выведена итератором с шагом 5 с: одиннадцать строк от момента выстрела до падения на 47,64 с на дальности 13049,4 м. Тот же объект пройден обычным итератором в цикле </w:t>
      </w:r>
      <w:r>
        <w:rPr>
          <w:rFonts w:ascii="Times New Roman" w:eastAsia="Times New Roman" w:hAnsi="Times New Roman" w:cs="Times New Roman"/>
          <w:sz w:val="28"/>
        </w:rPr>
        <w:t>for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each</w:t>
      </w:r>
      <w:r w:rsidRPr="00BE1369">
        <w:rPr>
          <w:rFonts w:ascii="Times New Roman" w:eastAsia="Times New Roman" w:hAnsi="Times New Roman" w:cs="Times New Roman"/>
          <w:sz w:val="28"/>
          <w:lang w:val="ru-RU"/>
        </w:rPr>
        <w:t>, обход охватил 4766 точек и определил вершину траектории: высота 2887,5 м на 20,97 с полета. Клиент в обоих случаях не обращается к внутреннему списку точек.</w:t>
      </w:r>
    </w:p>
    <w:p w14:paraId="44EA3CF6" w14:textId="77777777" w:rsidR="00CC2BD2" w:rsidRPr="00BE1369" w:rsidRDefault="00000000">
      <w:pPr>
        <w:keepNext/>
        <w:spacing w:before="240" w:after="120" w:line="360" w:lineRule="auto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b/>
          <w:sz w:val="32"/>
          <w:lang w:val="ru-RU"/>
        </w:rPr>
        <w:lastRenderedPageBreak/>
        <w:t>7. Вывод</w:t>
      </w:r>
    </w:p>
    <w:p w14:paraId="693174BE" w14:textId="77777777" w:rsidR="00CC2BD2" w:rsidRPr="00BE1369" w:rsidRDefault="00000000">
      <w:pPr>
        <w:spacing w:after="0" w:line="360" w:lineRule="auto"/>
        <w:ind w:firstLine="709"/>
        <w:jc w:val="both"/>
        <w:rPr>
          <w:lang w:val="ru-RU"/>
        </w:rPr>
      </w:pPr>
      <w:r w:rsidRPr="00BE1369">
        <w:rPr>
          <w:rFonts w:ascii="Times New Roman" w:eastAsia="Times New Roman" w:hAnsi="Times New Roman" w:cs="Times New Roman"/>
          <w:sz w:val="28"/>
          <w:lang w:val="ru-RU"/>
        </w:rPr>
        <w:t>В ходе работы изучены и реализованы паттерны «Команда» и «Итератор». Команды отделили объект, инициирующий действие, от орудия, которое его выполняет, и позволили реализовать отмену операций через стек истории. Итераторы предоставили два независимых способа обхода траектории при сохранении инкапсуляции коллекции.</w:t>
      </w:r>
    </w:p>
    <w:sectPr w:rsidR="00CC2BD2" w:rsidRPr="00BE1369" w:rsidSect="005538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9713844">
    <w:abstractNumId w:val="8"/>
  </w:num>
  <w:num w:numId="2" w16cid:durableId="2113209031">
    <w:abstractNumId w:val="6"/>
  </w:num>
  <w:num w:numId="3" w16cid:durableId="470754375">
    <w:abstractNumId w:val="5"/>
  </w:num>
  <w:num w:numId="4" w16cid:durableId="811630517">
    <w:abstractNumId w:val="4"/>
  </w:num>
  <w:num w:numId="5" w16cid:durableId="764420843">
    <w:abstractNumId w:val="7"/>
  </w:num>
  <w:num w:numId="6" w16cid:durableId="1935936964">
    <w:abstractNumId w:val="3"/>
  </w:num>
  <w:num w:numId="7" w16cid:durableId="682053539">
    <w:abstractNumId w:val="2"/>
  </w:num>
  <w:num w:numId="8" w16cid:durableId="1759673981">
    <w:abstractNumId w:val="1"/>
  </w:num>
  <w:num w:numId="9" w16cid:durableId="157667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65"/>
    <w:rsid w:val="00034616"/>
    <w:rsid w:val="00045AB0"/>
    <w:rsid w:val="0006063C"/>
    <w:rsid w:val="000A611A"/>
    <w:rsid w:val="000C52F2"/>
    <w:rsid w:val="000C5A27"/>
    <w:rsid w:val="000F17A8"/>
    <w:rsid w:val="0010686D"/>
    <w:rsid w:val="001449C4"/>
    <w:rsid w:val="0015074B"/>
    <w:rsid w:val="001A13BF"/>
    <w:rsid w:val="001E6396"/>
    <w:rsid w:val="002029C0"/>
    <w:rsid w:val="00210A2C"/>
    <w:rsid w:val="00270D49"/>
    <w:rsid w:val="0029639D"/>
    <w:rsid w:val="002B31E8"/>
    <w:rsid w:val="002E4BCF"/>
    <w:rsid w:val="00326F90"/>
    <w:rsid w:val="00394808"/>
    <w:rsid w:val="003E77A2"/>
    <w:rsid w:val="004B22D9"/>
    <w:rsid w:val="005538E2"/>
    <w:rsid w:val="0060126F"/>
    <w:rsid w:val="00650F4A"/>
    <w:rsid w:val="00671BDA"/>
    <w:rsid w:val="006A1ADE"/>
    <w:rsid w:val="006D3977"/>
    <w:rsid w:val="007A1418"/>
    <w:rsid w:val="007B0F60"/>
    <w:rsid w:val="007B3D4C"/>
    <w:rsid w:val="007E7404"/>
    <w:rsid w:val="008330D0"/>
    <w:rsid w:val="008F1E4A"/>
    <w:rsid w:val="008F30F6"/>
    <w:rsid w:val="00937D41"/>
    <w:rsid w:val="009829F3"/>
    <w:rsid w:val="009B63AA"/>
    <w:rsid w:val="009F68F1"/>
    <w:rsid w:val="00A14337"/>
    <w:rsid w:val="00A44CE7"/>
    <w:rsid w:val="00A5650E"/>
    <w:rsid w:val="00A90F09"/>
    <w:rsid w:val="00AA1D8D"/>
    <w:rsid w:val="00AB540C"/>
    <w:rsid w:val="00AC2230"/>
    <w:rsid w:val="00AF5B8D"/>
    <w:rsid w:val="00B11366"/>
    <w:rsid w:val="00B400BA"/>
    <w:rsid w:val="00B47730"/>
    <w:rsid w:val="00B83585"/>
    <w:rsid w:val="00B91C93"/>
    <w:rsid w:val="00BE1369"/>
    <w:rsid w:val="00C202B7"/>
    <w:rsid w:val="00CB0664"/>
    <w:rsid w:val="00CC2BD2"/>
    <w:rsid w:val="00CC4F9E"/>
    <w:rsid w:val="00CE3A05"/>
    <w:rsid w:val="00D3194F"/>
    <w:rsid w:val="00D67B18"/>
    <w:rsid w:val="00DF7F6F"/>
    <w:rsid w:val="00E26FB3"/>
    <w:rsid w:val="00ED5F81"/>
    <w:rsid w:val="00F032B5"/>
    <w:rsid w:val="00F1592B"/>
    <w:rsid w:val="00F42755"/>
    <w:rsid w:val="00FB50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F5064"/>
  <w14:defaultImageDpi w14:val="300"/>
  <w15:docId w15:val="{AB671223-C47F-4A21-85E1-E4F292A6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9"/>
    <w:link w:val="15"/>
    <w:qFormat/>
    <w:rsid w:val="00F032B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Без интервала Знак"/>
    <w:basedOn w:val="a2"/>
    <w:link w:val="a9"/>
    <w:uiPriority w:val="1"/>
    <w:rsid w:val="00F032B5"/>
  </w:style>
  <w:style w:type="character" w:customStyle="1" w:styleId="15">
    <w:name w:val="Стиль1 Знак"/>
    <w:basedOn w:val="aa"/>
    <w:link w:val="14"/>
    <w:rsid w:val="00F032B5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Romanov1075@gmail.com</cp:lastModifiedBy>
  <cp:revision>3</cp:revision>
  <dcterms:created xsi:type="dcterms:W3CDTF">2026-09-27T18:07:00Z</dcterms:created>
  <dcterms:modified xsi:type="dcterms:W3CDTF">2026-10-04T14:21:00Z</dcterms:modified>
  <cp:category/>
</cp:coreProperties>
</file>