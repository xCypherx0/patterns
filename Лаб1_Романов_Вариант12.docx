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7B8FA" w14:textId="77777777" w:rsidR="00F032B5" w:rsidRPr="00F032B5" w:rsidRDefault="00F032B5" w:rsidP="00F032B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МИНИCTEPCTBO НАУКИ И ВЫСШЕГО ОБРАЗОВАНИЯ РОССИЙСКОЙ ФЕДЕРАЦИИ</w:t>
      </w:r>
    </w:p>
    <w:p w14:paraId="4120535E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Федеральное государственное автономное образовательное учреждение</w:t>
      </w:r>
    </w:p>
    <w:p w14:paraId="102B236E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высшего образования</w:t>
      </w:r>
    </w:p>
    <w:p w14:paraId="61FAE41D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«СЕВЕРО-КАВКАЗСКИЙ ФЕДЕРАЛЬНЫЙ УНИВЕРСИТЕТ»</w:t>
      </w:r>
    </w:p>
    <w:p w14:paraId="710E0C5E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Институт перспективной инженерии</w:t>
      </w:r>
    </w:p>
    <w:p w14:paraId="42FD5833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Департамент цифровых, робототехнических систем и электроники</w:t>
      </w:r>
    </w:p>
    <w:p w14:paraId="0C2D85A8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496D2B70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7C28445F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2FD3E4CD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6EFD62B6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Отчет к лабораторной работе № 1</w:t>
      </w:r>
    </w:p>
    <w:p w14:paraId="09C0E2F2" w14:textId="77777777" w:rsidR="007A1418" w:rsidRDefault="00F032B5" w:rsidP="00F032B5">
      <w:pPr>
        <w:spacing w:after="160" w:line="240" w:lineRule="auto"/>
        <w:jc w:val="center"/>
        <w:rPr>
          <w:rFonts w:ascii="Times New Roman" w:eastAsia="Aptos" w:hAnsi="Times New Roman" w:cs="Times New Roman"/>
          <w:b/>
          <w:bCs/>
          <w:color w:val="000000"/>
          <w:kern w:val="2"/>
          <w:sz w:val="28"/>
          <w:szCs w:val="24"/>
          <w:lang w:val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Тема: </w:t>
      </w:r>
      <w:r w:rsidR="007A1418" w:rsidRPr="007A1418">
        <w:rPr>
          <w:rFonts w:ascii="Times New Roman" w:eastAsia="Aptos" w:hAnsi="Times New Roman" w:cs="Times New Roman"/>
          <w:b/>
          <w:bCs/>
          <w:color w:val="000000"/>
          <w:kern w:val="2"/>
          <w:sz w:val="28"/>
          <w:szCs w:val="24"/>
          <w:lang w:val="ru-RU"/>
          <w14:ligatures w14:val="standardContextual"/>
        </w:rPr>
        <w:t>Порождающие паттерны: одиночка, строитель</w:t>
      </w:r>
    </w:p>
    <w:p w14:paraId="47CF1716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Дисциплина:</w:t>
      </w:r>
      <w:r w:rsidRPr="00F032B5"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:lang w:val="ru-RU" w:eastAsia="ru-RU"/>
          <w14:ligatures w14:val="standardContextual"/>
        </w:rPr>
        <w:t xml:space="preserve"> «Паттерны проектирования»</w:t>
      </w:r>
    </w:p>
    <w:p w14:paraId="6EB5712B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41C37814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02E2820B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46A38D41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0B6EC55E" w14:textId="77777777" w:rsidR="00DA6538" w:rsidRDefault="00DA6538"/>
    <w:p w14:paraId="33966DF5" w14:textId="77777777" w:rsidR="00DA6538" w:rsidRPr="00FA2909" w:rsidRDefault="00000000" w:rsidP="00FA2909">
      <w:pPr>
        <w:ind w:firstLine="5670"/>
        <w:rPr>
          <w:lang w:val="ru-RU"/>
        </w:rPr>
      </w:pPr>
      <w:r w:rsidRPr="00FA2909">
        <w:rPr>
          <w:rFonts w:ascii="Times New Roman" w:hAnsi="Times New Roman" w:cs="Times New Roman"/>
          <w:sz w:val="28"/>
          <w:lang w:val="ru-RU"/>
        </w:rPr>
        <w:t>Выполнил:</w:t>
      </w:r>
    </w:p>
    <w:p w14:paraId="2D051C6F" w14:textId="77777777" w:rsidR="00DA6538" w:rsidRPr="00FA2909" w:rsidRDefault="00000000" w:rsidP="00FA2909">
      <w:pPr>
        <w:ind w:firstLine="5670"/>
        <w:rPr>
          <w:lang w:val="ru-RU"/>
        </w:rPr>
      </w:pPr>
      <w:r w:rsidRPr="00FA2909">
        <w:rPr>
          <w:rFonts w:ascii="Times New Roman" w:hAnsi="Times New Roman" w:cs="Times New Roman"/>
          <w:sz w:val="28"/>
          <w:lang w:val="ru-RU"/>
        </w:rPr>
        <w:t>студент группы ПИЖ-б-о-23-1</w:t>
      </w:r>
    </w:p>
    <w:p w14:paraId="38208C4A" w14:textId="77777777" w:rsidR="00DA6538" w:rsidRPr="00FA2909" w:rsidRDefault="00000000" w:rsidP="00FA2909">
      <w:pPr>
        <w:ind w:firstLine="5670"/>
        <w:rPr>
          <w:lang w:val="ru-RU"/>
        </w:rPr>
      </w:pPr>
      <w:r w:rsidRPr="00FA2909">
        <w:rPr>
          <w:rFonts w:ascii="Times New Roman" w:hAnsi="Times New Roman" w:cs="Times New Roman"/>
          <w:sz w:val="28"/>
          <w:lang w:val="ru-RU"/>
        </w:rPr>
        <w:t>Романов Александр Сергеевич</w:t>
      </w:r>
    </w:p>
    <w:p w14:paraId="53B2D50A" w14:textId="77777777" w:rsidR="00DA6538" w:rsidRPr="00FA2909" w:rsidRDefault="00DA6538" w:rsidP="00FA2909">
      <w:pPr>
        <w:ind w:firstLine="5670"/>
        <w:rPr>
          <w:lang w:val="ru-RU"/>
        </w:rPr>
      </w:pPr>
    </w:p>
    <w:p w14:paraId="0EA3B887" w14:textId="77777777" w:rsidR="00DA6538" w:rsidRPr="00FA2909" w:rsidRDefault="00000000" w:rsidP="00FA2909">
      <w:pPr>
        <w:ind w:firstLine="5670"/>
        <w:rPr>
          <w:lang w:val="ru-RU"/>
        </w:rPr>
      </w:pPr>
      <w:r w:rsidRPr="00FA2909">
        <w:rPr>
          <w:rFonts w:ascii="Times New Roman" w:hAnsi="Times New Roman" w:cs="Times New Roman"/>
          <w:sz w:val="28"/>
          <w:lang w:val="ru-RU"/>
        </w:rPr>
        <w:t>Проверила:</w:t>
      </w:r>
    </w:p>
    <w:p w14:paraId="39EAC8FE" w14:textId="77777777" w:rsidR="00DA6538" w:rsidRPr="00FA2909" w:rsidRDefault="00000000" w:rsidP="00FA2909">
      <w:pPr>
        <w:ind w:firstLine="5670"/>
        <w:rPr>
          <w:lang w:val="ru-RU"/>
        </w:rPr>
      </w:pPr>
      <w:r w:rsidRPr="00FA2909">
        <w:rPr>
          <w:rFonts w:ascii="Times New Roman" w:hAnsi="Times New Roman" w:cs="Times New Roman"/>
          <w:sz w:val="28"/>
          <w:lang w:val="ru-RU"/>
        </w:rPr>
        <w:t>Доцент ДЦРСИЭ Альбекова З.М.</w:t>
      </w:r>
    </w:p>
    <w:p w14:paraId="7F2D89B8" w14:textId="77777777" w:rsidR="00DA6538" w:rsidRPr="00FA2909" w:rsidRDefault="00DA6538">
      <w:pPr>
        <w:rPr>
          <w:lang w:val="ru-RU"/>
        </w:rPr>
      </w:pPr>
    </w:p>
    <w:p w14:paraId="110942B2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Ставрополь 2026</w:t>
      </w:r>
      <w:r w:rsidRPr="00FA2909">
        <w:rPr>
          <w:lang w:val="ru-RU"/>
        </w:rPr>
        <w:br w:type="page"/>
      </w:r>
    </w:p>
    <w:p w14:paraId="2B505B0A" w14:textId="77777777" w:rsidR="00DA6538" w:rsidRPr="00FA2909" w:rsidRDefault="00000000">
      <w:pPr>
        <w:spacing w:before="240" w:after="40" w:line="360" w:lineRule="auto"/>
        <w:jc w:val="both"/>
        <w:rPr>
          <w:lang w:val="ru-RU"/>
        </w:rPr>
      </w:pPr>
      <w:r w:rsidRPr="00FA2909"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>Индивидуальный вариант 12: разработка приложения «Расчет баллистической траектории»</w:t>
      </w:r>
    </w:p>
    <w:p w14:paraId="44C16733" w14:textId="77777777" w:rsidR="00DA6538" w:rsidRPr="00FA2909" w:rsidRDefault="00000000">
      <w:pPr>
        <w:spacing w:after="120" w:line="360" w:lineRule="auto"/>
        <w:jc w:val="both"/>
        <w:rPr>
          <w:lang w:val="ru-RU"/>
        </w:rPr>
      </w:pPr>
      <w:r w:rsidRPr="00FA2909">
        <w:rPr>
          <w:rFonts w:ascii="Times New Roman" w:eastAsia="Times New Roman" w:hAnsi="Times New Roman" w:cs="Times New Roman"/>
          <w:b/>
          <w:sz w:val="28"/>
          <w:lang w:val="ru-RU"/>
        </w:rPr>
        <w:t xml:space="preserve">Среда разработки: </w:t>
      </w:r>
      <w:r>
        <w:rPr>
          <w:rFonts w:ascii="Times New Roman" w:eastAsia="Times New Roman" w:hAnsi="Times New Roman" w:cs="Times New Roman"/>
          <w:b/>
          <w:sz w:val="28"/>
        </w:rPr>
        <w:t>Visual</w:t>
      </w:r>
      <w:r w:rsidRPr="00FA2909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Studio</w:t>
      </w:r>
      <w:r w:rsidRPr="00FA2909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Code</w:t>
      </w:r>
      <w:r w:rsidRPr="00FA2909">
        <w:rPr>
          <w:rFonts w:ascii="Times New Roman" w:eastAsia="Times New Roman" w:hAnsi="Times New Roman" w:cs="Times New Roman"/>
          <w:b/>
          <w:sz w:val="28"/>
          <w:lang w:val="ru-RU"/>
        </w:rPr>
        <w:t xml:space="preserve">, язык </w:t>
      </w:r>
      <w:r>
        <w:rPr>
          <w:rFonts w:ascii="Times New Roman" w:eastAsia="Times New Roman" w:hAnsi="Times New Roman" w:cs="Times New Roman"/>
          <w:b/>
          <w:sz w:val="28"/>
        </w:rPr>
        <w:t>Java</w:t>
      </w:r>
      <w:r w:rsidRPr="00FA2909">
        <w:rPr>
          <w:rFonts w:ascii="Times New Roman" w:eastAsia="Times New Roman" w:hAnsi="Times New Roman" w:cs="Times New Roman"/>
          <w:b/>
          <w:sz w:val="28"/>
          <w:lang w:val="ru-RU"/>
        </w:rPr>
        <w:t xml:space="preserve"> 17 (</w:t>
      </w:r>
      <w:r>
        <w:rPr>
          <w:rFonts w:ascii="Times New Roman" w:eastAsia="Times New Roman" w:hAnsi="Times New Roman" w:cs="Times New Roman"/>
          <w:b/>
          <w:sz w:val="28"/>
        </w:rPr>
        <w:t>JDK</w:t>
      </w:r>
      <w:r w:rsidRPr="00FA2909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Eclipse</w:t>
      </w:r>
      <w:r w:rsidRPr="00FA2909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Temurin</w:t>
      </w:r>
      <w:r w:rsidRPr="00FA2909">
        <w:rPr>
          <w:rFonts w:ascii="Times New Roman" w:eastAsia="Times New Roman" w:hAnsi="Times New Roman" w:cs="Times New Roman"/>
          <w:b/>
          <w:sz w:val="28"/>
          <w:lang w:val="ru-RU"/>
        </w:rPr>
        <w:t xml:space="preserve"> 17)</w:t>
      </w:r>
    </w:p>
    <w:p w14:paraId="4AA0DDD4" w14:textId="77777777" w:rsidR="00DA6538" w:rsidRPr="00FA2909" w:rsidRDefault="00000000">
      <w:pPr>
        <w:keepNext/>
        <w:spacing w:before="240" w:after="120" w:line="360" w:lineRule="auto"/>
        <w:jc w:val="both"/>
        <w:rPr>
          <w:lang w:val="ru-RU"/>
        </w:rPr>
      </w:pPr>
      <w:r w:rsidRPr="00FA2909">
        <w:rPr>
          <w:rFonts w:ascii="Times New Roman" w:eastAsia="Times New Roman" w:hAnsi="Times New Roman" w:cs="Times New Roman"/>
          <w:b/>
          <w:sz w:val="32"/>
          <w:lang w:val="ru-RU"/>
        </w:rPr>
        <w:t>1. Цель и задачи работы</w:t>
      </w:r>
    </w:p>
    <w:p w14:paraId="186AE0BD" w14:textId="77777777" w:rsidR="00DA6538" w:rsidRPr="00FA2909" w:rsidRDefault="00000000">
      <w:pPr>
        <w:spacing w:after="0" w:line="360" w:lineRule="auto"/>
        <w:ind w:firstLine="709"/>
        <w:jc w:val="both"/>
        <w:rPr>
          <w:lang w:val="ru-RU"/>
        </w:rPr>
      </w:pPr>
      <w:r w:rsidRPr="00FA2909">
        <w:rPr>
          <w:rFonts w:ascii="Times New Roman" w:eastAsia="Times New Roman" w:hAnsi="Times New Roman" w:cs="Times New Roman"/>
          <w:sz w:val="28"/>
          <w:lang w:val="ru-RU"/>
        </w:rPr>
        <w:t>Цель работы: изучить порождающие паттерны «Одиночка» и «Строитель» и применить их при разработке приложения для расчета баллистической траектории.</w:t>
      </w:r>
    </w:p>
    <w:p w14:paraId="573C7A84" w14:textId="77777777" w:rsidR="00DA6538" w:rsidRPr="00FA2909" w:rsidRDefault="00000000">
      <w:pPr>
        <w:spacing w:after="0" w:line="360" w:lineRule="auto"/>
        <w:ind w:firstLine="709"/>
        <w:jc w:val="both"/>
        <w:rPr>
          <w:lang w:val="ru-RU"/>
        </w:rPr>
      </w:pPr>
      <w:r w:rsidRPr="00FA2909">
        <w:rPr>
          <w:rFonts w:ascii="Times New Roman" w:eastAsia="Times New Roman" w:hAnsi="Times New Roman" w:cs="Times New Roman"/>
          <w:sz w:val="28"/>
          <w:lang w:val="ru-RU"/>
        </w:rPr>
        <w:t>Задачи работы:</w:t>
      </w:r>
    </w:p>
    <w:p w14:paraId="4634FB36" w14:textId="77777777" w:rsidR="00DA6538" w:rsidRPr="00FA2909" w:rsidRDefault="00000000">
      <w:pPr>
        <w:spacing w:after="0" w:line="360" w:lineRule="auto"/>
        <w:ind w:firstLine="709"/>
        <w:jc w:val="both"/>
        <w:rPr>
          <w:lang w:val="ru-RU"/>
        </w:rPr>
      </w:pPr>
      <w:r w:rsidRPr="00FA2909">
        <w:rPr>
          <w:rFonts w:ascii="Times New Roman" w:eastAsia="Times New Roman" w:hAnsi="Times New Roman" w:cs="Times New Roman"/>
          <w:sz w:val="28"/>
          <w:lang w:val="ru-RU"/>
        </w:rPr>
        <w:t>1. Изучить назначение, структуру и область применения паттернов «Одиночка» и «Строитель».</w:t>
      </w:r>
    </w:p>
    <w:p w14:paraId="7996179D" w14:textId="77777777" w:rsidR="00DA6538" w:rsidRPr="00FA2909" w:rsidRDefault="00000000">
      <w:pPr>
        <w:spacing w:after="0" w:line="360" w:lineRule="auto"/>
        <w:ind w:firstLine="709"/>
        <w:jc w:val="both"/>
        <w:rPr>
          <w:lang w:val="ru-RU"/>
        </w:rPr>
      </w:pPr>
      <w:r w:rsidRPr="00FA2909">
        <w:rPr>
          <w:rFonts w:ascii="Times New Roman" w:eastAsia="Times New Roman" w:hAnsi="Times New Roman" w:cs="Times New Roman"/>
          <w:sz w:val="28"/>
          <w:lang w:val="ru-RU"/>
        </w:rPr>
        <w:t xml:space="preserve">2. Разработать на языке </w:t>
      </w:r>
      <w:r>
        <w:rPr>
          <w:rFonts w:ascii="Times New Roman" w:eastAsia="Times New Roman" w:hAnsi="Times New Roman" w:cs="Times New Roman"/>
          <w:sz w:val="28"/>
        </w:rPr>
        <w:t>Java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 xml:space="preserve"> консольное приложение, рассчитывающее траекторию снаряда с учетом сопротивления воздуха.</w:t>
      </w:r>
    </w:p>
    <w:p w14:paraId="0E14C971" w14:textId="77777777" w:rsidR="00DA6538" w:rsidRPr="00FA2909" w:rsidRDefault="00000000">
      <w:pPr>
        <w:spacing w:after="0" w:line="360" w:lineRule="auto"/>
        <w:ind w:firstLine="709"/>
        <w:jc w:val="both"/>
        <w:rPr>
          <w:lang w:val="ru-RU"/>
        </w:rPr>
      </w:pPr>
      <w:r w:rsidRPr="00FA2909">
        <w:rPr>
          <w:rFonts w:ascii="Times New Roman" w:eastAsia="Times New Roman" w:hAnsi="Times New Roman" w:cs="Times New Roman"/>
          <w:sz w:val="28"/>
          <w:lang w:val="ru-RU"/>
        </w:rPr>
        <w:t>3. Реализовать хранение параметров среды в виде одиночки, а создание снаряда через строителя.</w:t>
      </w:r>
    </w:p>
    <w:p w14:paraId="4E809AA3" w14:textId="77777777" w:rsidR="00DA6538" w:rsidRPr="00FA2909" w:rsidRDefault="00000000">
      <w:pPr>
        <w:spacing w:after="0" w:line="360" w:lineRule="auto"/>
        <w:ind w:firstLine="709"/>
        <w:jc w:val="both"/>
        <w:rPr>
          <w:lang w:val="ru-RU"/>
        </w:rPr>
      </w:pPr>
      <w:r w:rsidRPr="00FA2909">
        <w:rPr>
          <w:rFonts w:ascii="Times New Roman" w:eastAsia="Times New Roman" w:hAnsi="Times New Roman" w:cs="Times New Roman"/>
          <w:sz w:val="28"/>
          <w:lang w:val="ru-RU"/>
        </w:rPr>
        <w:t xml:space="preserve">4. Построить </w:t>
      </w:r>
      <w:r>
        <w:rPr>
          <w:rFonts w:ascii="Times New Roman" w:eastAsia="Times New Roman" w:hAnsi="Times New Roman" w:cs="Times New Roman"/>
          <w:sz w:val="28"/>
        </w:rPr>
        <w:t>UML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>-диаграмму классов, подтверждающую применение паттернов.</w:t>
      </w:r>
    </w:p>
    <w:p w14:paraId="36B94DF6" w14:textId="77777777" w:rsidR="00DA6538" w:rsidRPr="00FA2909" w:rsidRDefault="00000000">
      <w:pPr>
        <w:spacing w:after="0" w:line="360" w:lineRule="auto"/>
        <w:ind w:firstLine="709"/>
        <w:jc w:val="both"/>
        <w:rPr>
          <w:lang w:val="ru-RU"/>
        </w:rPr>
      </w:pPr>
      <w:r w:rsidRPr="00FA2909">
        <w:rPr>
          <w:rFonts w:ascii="Times New Roman" w:eastAsia="Times New Roman" w:hAnsi="Times New Roman" w:cs="Times New Roman"/>
          <w:sz w:val="28"/>
          <w:lang w:val="ru-RU"/>
        </w:rPr>
        <w:t>5. Запустить приложение, зафиксировать результаты и сделать выводы.</w:t>
      </w:r>
    </w:p>
    <w:p w14:paraId="7DF09BAC" w14:textId="77777777" w:rsidR="00DA6538" w:rsidRPr="00FA2909" w:rsidRDefault="00000000">
      <w:pPr>
        <w:keepNext/>
        <w:spacing w:before="240" w:after="120" w:line="360" w:lineRule="auto"/>
        <w:jc w:val="both"/>
        <w:rPr>
          <w:lang w:val="ru-RU"/>
        </w:rPr>
      </w:pPr>
      <w:r w:rsidRPr="00FA2909">
        <w:rPr>
          <w:rFonts w:ascii="Times New Roman" w:eastAsia="Times New Roman" w:hAnsi="Times New Roman" w:cs="Times New Roman"/>
          <w:b/>
          <w:sz w:val="32"/>
          <w:lang w:val="ru-RU"/>
        </w:rPr>
        <w:t>2. Краткие теоретические сведения</w:t>
      </w:r>
    </w:p>
    <w:p w14:paraId="1291165D" w14:textId="77777777" w:rsidR="00DA6538" w:rsidRPr="00FA2909" w:rsidRDefault="00000000">
      <w:pPr>
        <w:spacing w:after="0" w:line="360" w:lineRule="auto"/>
        <w:ind w:firstLine="709"/>
        <w:jc w:val="both"/>
        <w:rPr>
          <w:lang w:val="ru-RU"/>
        </w:rPr>
      </w:pPr>
      <w:r w:rsidRPr="00FA2909">
        <w:rPr>
          <w:rFonts w:ascii="Times New Roman" w:eastAsia="Times New Roman" w:hAnsi="Times New Roman" w:cs="Times New Roman"/>
          <w:sz w:val="28"/>
          <w:lang w:val="ru-RU"/>
        </w:rPr>
        <w:t>Порождающие паттерны описывают способы создания объектов и скрывают от клиентского кода детали их инициализации.</w:t>
      </w:r>
    </w:p>
    <w:p w14:paraId="6313B172" w14:textId="77777777" w:rsidR="00DA6538" w:rsidRPr="00FA2909" w:rsidRDefault="00000000">
      <w:pPr>
        <w:spacing w:after="0" w:line="360" w:lineRule="auto"/>
        <w:ind w:firstLine="709"/>
        <w:jc w:val="both"/>
        <w:rPr>
          <w:lang w:val="ru-RU"/>
        </w:rPr>
      </w:pPr>
      <w:r w:rsidRPr="00FA2909">
        <w:rPr>
          <w:rFonts w:ascii="Times New Roman" w:eastAsia="Times New Roman" w:hAnsi="Times New Roman" w:cs="Times New Roman"/>
          <w:sz w:val="28"/>
          <w:lang w:val="ru-RU"/>
        </w:rPr>
        <w:t>Паттерн «Одиночка» (</w:t>
      </w:r>
      <w:r>
        <w:rPr>
          <w:rFonts w:ascii="Times New Roman" w:eastAsia="Times New Roman" w:hAnsi="Times New Roman" w:cs="Times New Roman"/>
          <w:sz w:val="28"/>
        </w:rPr>
        <w:t>Singleton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>) гарантирует, что у класса существует только один экземпляр, и предоставляет к нему глобальную точку доступа. Конструктор класса объявляется закрытым, а экземпляр выдается статическим методом, который создает объект при первом обращении и затем возвращает уже существующий. Паттерн уместен для объектов, которые по смыслу должны быть единственными: настройки, журнал, параметры окружения.</w:t>
      </w:r>
    </w:p>
    <w:p w14:paraId="058B3D15" w14:textId="77777777" w:rsidR="00DA6538" w:rsidRPr="00FA2909" w:rsidRDefault="00000000">
      <w:pPr>
        <w:spacing w:after="0" w:line="360" w:lineRule="auto"/>
        <w:ind w:firstLine="709"/>
        <w:jc w:val="both"/>
        <w:rPr>
          <w:lang w:val="ru-RU"/>
        </w:rPr>
      </w:pPr>
      <w:r w:rsidRPr="00FA2909">
        <w:rPr>
          <w:rFonts w:ascii="Times New Roman" w:eastAsia="Times New Roman" w:hAnsi="Times New Roman" w:cs="Times New Roman"/>
          <w:sz w:val="28"/>
          <w:lang w:val="ru-RU"/>
        </w:rPr>
        <w:lastRenderedPageBreak/>
        <w:t>Паттерн «Строитель» (</w:t>
      </w:r>
      <w:r>
        <w:rPr>
          <w:rFonts w:ascii="Times New Roman" w:eastAsia="Times New Roman" w:hAnsi="Times New Roman" w:cs="Times New Roman"/>
          <w:sz w:val="28"/>
        </w:rPr>
        <w:t>Builder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 xml:space="preserve">) отделяет пошаговое конструирование сложного объекта от его представления. Вместо конструктора с большим числом параметров клиент вызывает у строителя методы, задающие отдельные свойства, а затем метод </w:t>
      </w:r>
      <w:r>
        <w:rPr>
          <w:rFonts w:ascii="Times New Roman" w:eastAsia="Times New Roman" w:hAnsi="Times New Roman" w:cs="Times New Roman"/>
          <w:sz w:val="28"/>
        </w:rPr>
        <w:t>build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>, который проверяет корректность данных и возвращает готовый неизменяемый объект. Параметры, которые не были заданы, получают значения по умолчанию.</w:t>
      </w:r>
    </w:p>
    <w:p w14:paraId="49B2F9DD" w14:textId="77777777" w:rsidR="00DA6538" w:rsidRPr="00FA2909" w:rsidRDefault="00000000">
      <w:pPr>
        <w:keepNext/>
        <w:spacing w:before="240" w:after="120" w:line="360" w:lineRule="auto"/>
        <w:jc w:val="both"/>
        <w:rPr>
          <w:lang w:val="ru-RU"/>
        </w:rPr>
      </w:pPr>
      <w:r w:rsidRPr="00FA2909">
        <w:rPr>
          <w:rFonts w:ascii="Times New Roman" w:eastAsia="Times New Roman" w:hAnsi="Times New Roman" w:cs="Times New Roman"/>
          <w:b/>
          <w:sz w:val="32"/>
          <w:lang w:val="ru-RU"/>
        </w:rPr>
        <w:t>3. Постановка задачи</w:t>
      </w:r>
    </w:p>
    <w:p w14:paraId="722865B4" w14:textId="77777777" w:rsidR="00DA6538" w:rsidRPr="00FA2909" w:rsidRDefault="00000000">
      <w:pPr>
        <w:spacing w:after="0" w:line="360" w:lineRule="auto"/>
        <w:ind w:firstLine="709"/>
        <w:jc w:val="both"/>
        <w:rPr>
          <w:lang w:val="ru-RU"/>
        </w:rPr>
      </w:pPr>
      <w:r w:rsidRPr="00FA2909">
        <w:rPr>
          <w:rFonts w:ascii="Times New Roman" w:eastAsia="Times New Roman" w:hAnsi="Times New Roman" w:cs="Times New Roman"/>
          <w:sz w:val="28"/>
          <w:lang w:val="ru-RU"/>
        </w:rPr>
        <w:t>Требуется разработать приложение, которое по характеристикам снаряда (масса, калибр, коэффициент лобового сопротивления) и условиям выстрела (начальная скорость, угол бросания, начальная высота) рассчитывает параметры траектории. Параметры среды (ускорение свободного падения, плотность воздуха, шаг интегрирования) должны быть едиными для всех расчетов.</w:t>
      </w:r>
    </w:p>
    <w:p w14:paraId="12D2A31A" w14:textId="77777777" w:rsidR="00DA6538" w:rsidRPr="00FA2909" w:rsidRDefault="00000000">
      <w:pPr>
        <w:spacing w:after="0" w:line="360" w:lineRule="auto"/>
        <w:ind w:firstLine="709"/>
        <w:jc w:val="both"/>
        <w:rPr>
          <w:lang w:val="ru-RU"/>
        </w:rPr>
      </w:pPr>
      <w:r w:rsidRPr="00FA2909">
        <w:rPr>
          <w:rFonts w:ascii="Times New Roman" w:eastAsia="Times New Roman" w:hAnsi="Times New Roman" w:cs="Times New Roman"/>
          <w:sz w:val="28"/>
          <w:lang w:val="ru-RU"/>
        </w:rPr>
        <w:t xml:space="preserve">Снаряд рассматривается как материальная точка массой </w:t>
      </w:r>
      <w:r>
        <w:rPr>
          <w:rFonts w:ascii="Times New Roman" w:eastAsia="Times New Roman" w:hAnsi="Times New Roman" w:cs="Times New Roman"/>
          <w:sz w:val="28"/>
        </w:rPr>
        <w:t>m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 xml:space="preserve">, движущаяся в вертикальной плоскости. На нее действуют сила тяжести и сила лобового сопротивления воздуха </w:t>
      </w:r>
      <w:r>
        <w:rPr>
          <w:rFonts w:ascii="Times New Roman" w:eastAsia="Times New Roman" w:hAnsi="Times New Roman" w:cs="Times New Roman"/>
          <w:sz w:val="28"/>
        </w:rPr>
        <w:t>F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 xml:space="preserve"> = 0,5·</w:t>
      </w:r>
      <w:r>
        <w:rPr>
          <w:rFonts w:ascii="Times New Roman" w:eastAsia="Times New Roman" w:hAnsi="Times New Roman" w:cs="Times New Roman"/>
          <w:sz w:val="28"/>
        </w:rPr>
        <w:t>ρ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Cx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S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v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 xml:space="preserve">², направленная против вектора скорости. Здесь </w:t>
      </w:r>
      <w:r>
        <w:rPr>
          <w:rFonts w:ascii="Times New Roman" w:eastAsia="Times New Roman" w:hAnsi="Times New Roman" w:cs="Times New Roman"/>
          <w:sz w:val="28"/>
        </w:rPr>
        <w:t>ρ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 xml:space="preserve"> обозначает плотность воздуха, </w:t>
      </w:r>
      <w:r>
        <w:rPr>
          <w:rFonts w:ascii="Times New Roman" w:eastAsia="Times New Roman" w:hAnsi="Times New Roman" w:cs="Times New Roman"/>
          <w:sz w:val="28"/>
        </w:rPr>
        <w:t>Cx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 xml:space="preserve"> коэффициент лобового сопротивления, </w:t>
      </w:r>
      <w:r>
        <w:rPr>
          <w:rFonts w:ascii="Times New Roman" w:eastAsia="Times New Roman" w:hAnsi="Times New Roman" w:cs="Times New Roman"/>
          <w:sz w:val="28"/>
        </w:rPr>
        <w:t>S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 xml:space="preserve"> площадь поперечного сечения снаряда, </w:t>
      </w:r>
      <w:r>
        <w:rPr>
          <w:rFonts w:ascii="Times New Roman" w:eastAsia="Times New Roman" w:hAnsi="Times New Roman" w:cs="Times New Roman"/>
          <w:sz w:val="28"/>
        </w:rPr>
        <w:t>v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 xml:space="preserve"> модуль скорости. Уравнения движения имеют вид </w:t>
      </w:r>
      <w:r>
        <w:rPr>
          <w:rFonts w:ascii="Times New Roman" w:eastAsia="Times New Roman" w:hAnsi="Times New Roman" w:cs="Times New Roman"/>
          <w:sz w:val="28"/>
        </w:rPr>
        <w:t>dvx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dt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 xml:space="preserve"> = -</w:t>
      </w:r>
      <w:r>
        <w:rPr>
          <w:rFonts w:ascii="Times New Roman" w:eastAsia="Times New Roman" w:hAnsi="Times New Roman" w:cs="Times New Roman"/>
          <w:sz w:val="28"/>
        </w:rPr>
        <w:t>k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v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vx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dvy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dt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 xml:space="preserve"> = -</w:t>
      </w:r>
      <w:r>
        <w:rPr>
          <w:rFonts w:ascii="Times New Roman" w:eastAsia="Times New Roman" w:hAnsi="Times New Roman" w:cs="Times New Roman"/>
          <w:sz w:val="28"/>
        </w:rPr>
        <w:t>g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 xml:space="preserve"> - </w:t>
      </w:r>
      <w:r>
        <w:rPr>
          <w:rFonts w:ascii="Times New Roman" w:eastAsia="Times New Roman" w:hAnsi="Times New Roman" w:cs="Times New Roman"/>
          <w:sz w:val="28"/>
        </w:rPr>
        <w:t>k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v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vy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 xml:space="preserve">, где </w:t>
      </w:r>
      <w:r>
        <w:rPr>
          <w:rFonts w:ascii="Times New Roman" w:eastAsia="Times New Roman" w:hAnsi="Times New Roman" w:cs="Times New Roman"/>
          <w:sz w:val="28"/>
        </w:rPr>
        <w:t>k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ρ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Cx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S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>/(2</w:t>
      </w:r>
      <w:r>
        <w:rPr>
          <w:rFonts w:ascii="Times New Roman" w:eastAsia="Times New Roman" w:hAnsi="Times New Roman" w:cs="Times New Roman"/>
          <w:sz w:val="28"/>
        </w:rPr>
        <w:t>m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>). Система интегрируется численно с шагом 0,01 с до момента пересечения траекторией уровня земли, точка падения уточняется линейной интерполяцией. Результатом расчета являются время полета, дальность, наибольшая высота и скорость в точке падения.</w:t>
      </w:r>
    </w:p>
    <w:p w14:paraId="35C7E7E6" w14:textId="77777777" w:rsidR="00DA6538" w:rsidRPr="00FA2909" w:rsidRDefault="00000000">
      <w:pPr>
        <w:keepNext/>
        <w:spacing w:before="240" w:after="120" w:line="360" w:lineRule="auto"/>
        <w:jc w:val="both"/>
        <w:rPr>
          <w:lang w:val="ru-RU"/>
        </w:rPr>
      </w:pPr>
      <w:r w:rsidRPr="00FA2909">
        <w:rPr>
          <w:rFonts w:ascii="Times New Roman" w:eastAsia="Times New Roman" w:hAnsi="Times New Roman" w:cs="Times New Roman"/>
          <w:b/>
          <w:sz w:val="32"/>
          <w:lang w:val="ru-RU"/>
        </w:rPr>
        <w:t>4. Проектирование приложения</w:t>
      </w:r>
    </w:p>
    <w:p w14:paraId="51183905" w14:textId="77777777" w:rsidR="00DA6538" w:rsidRPr="00FA2909" w:rsidRDefault="00000000">
      <w:pPr>
        <w:spacing w:after="0" w:line="360" w:lineRule="auto"/>
        <w:ind w:firstLine="709"/>
        <w:jc w:val="both"/>
        <w:rPr>
          <w:lang w:val="ru-RU"/>
        </w:rPr>
      </w:pPr>
      <w:r w:rsidRPr="00FA2909">
        <w:rPr>
          <w:rFonts w:ascii="Times New Roman" w:eastAsia="Times New Roman" w:hAnsi="Times New Roman" w:cs="Times New Roman"/>
          <w:sz w:val="28"/>
          <w:lang w:val="ru-RU"/>
        </w:rPr>
        <w:t>Диаграмма классов приложения приведена на рисунке 1.</w:t>
      </w:r>
    </w:p>
    <w:p w14:paraId="2950662F" w14:textId="77777777" w:rsidR="00DA6538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F731D14" wp14:editId="2E2F7896">
            <wp:extent cx="5940000" cy="56401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4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CEC19" w14:textId="77777777" w:rsidR="00DA6538" w:rsidRPr="00FA2909" w:rsidRDefault="00000000">
      <w:pPr>
        <w:spacing w:after="160"/>
        <w:jc w:val="center"/>
        <w:rPr>
          <w:lang w:val="ru-RU"/>
        </w:rPr>
      </w:pPr>
      <w:r w:rsidRPr="00FA2909">
        <w:rPr>
          <w:rFonts w:ascii="Times New Roman" w:eastAsia="Times New Roman" w:hAnsi="Times New Roman" w:cs="Times New Roman"/>
          <w:i/>
          <w:sz w:val="24"/>
          <w:lang w:val="ru-RU"/>
        </w:rPr>
        <w:t>Рисунок 1 - Диаграмма классов приложения (паттерны «Одиночка» и «Строитель»)</w:t>
      </w:r>
    </w:p>
    <w:p w14:paraId="49AA3873" w14:textId="77777777" w:rsidR="00DA6538" w:rsidRPr="00FA2909" w:rsidRDefault="00000000">
      <w:pPr>
        <w:spacing w:after="0" w:line="360" w:lineRule="auto"/>
        <w:ind w:firstLine="709"/>
        <w:jc w:val="both"/>
        <w:rPr>
          <w:lang w:val="ru-RU"/>
        </w:rPr>
      </w:pPr>
      <w:r w:rsidRPr="00FA2909">
        <w:rPr>
          <w:rFonts w:ascii="Times New Roman" w:eastAsia="Times New Roman" w:hAnsi="Times New Roman" w:cs="Times New Roman"/>
          <w:sz w:val="28"/>
          <w:lang w:val="ru-RU"/>
        </w:rPr>
        <w:t xml:space="preserve">Класс </w:t>
      </w:r>
      <w:r>
        <w:rPr>
          <w:rFonts w:ascii="Times New Roman" w:eastAsia="Times New Roman" w:hAnsi="Times New Roman" w:cs="Times New Roman"/>
          <w:sz w:val="28"/>
        </w:rPr>
        <w:t>Environment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 xml:space="preserve"> реализует паттерн «Одиночка». Он имеет закрытый конструктор, статическое поле </w:t>
      </w:r>
      <w:r>
        <w:rPr>
          <w:rFonts w:ascii="Times New Roman" w:eastAsia="Times New Roman" w:hAnsi="Times New Roman" w:cs="Times New Roman"/>
          <w:sz w:val="28"/>
        </w:rPr>
        <w:t>instance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 xml:space="preserve"> и синхронизированный метод </w:t>
      </w:r>
      <w:r>
        <w:rPr>
          <w:rFonts w:ascii="Times New Roman" w:eastAsia="Times New Roman" w:hAnsi="Times New Roman" w:cs="Times New Roman"/>
          <w:sz w:val="28"/>
        </w:rPr>
        <w:t>getInstance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 xml:space="preserve">, поэтому параметры среды существуют в программе в единственном экземпляре. Класс </w:t>
      </w:r>
      <w:r>
        <w:rPr>
          <w:rFonts w:ascii="Times New Roman" w:eastAsia="Times New Roman" w:hAnsi="Times New Roman" w:cs="Times New Roman"/>
          <w:sz w:val="28"/>
        </w:rPr>
        <w:t>TrajectoryCalculator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 xml:space="preserve"> получает их через </w:t>
      </w:r>
      <w:r>
        <w:rPr>
          <w:rFonts w:ascii="Times New Roman" w:eastAsia="Times New Roman" w:hAnsi="Times New Roman" w:cs="Times New Roman"/>
          <w:sz w:val="28"/>
        </w:rPr>
        <w:t>getInstance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 xml:space="preserve"> и не хранит собственных копий.</w:t>
      </w:r>
    </w:p>
    <w:p w14:paraId="2244648D" w14:textId="77777777" w:rsidR="00DA6538" w:rsidRPr="00FA2909" w:rsidRDefault="00000000">
      <w:pPr>
        <w:spacing w:after="0" w:line="360" w:lineRule="auto"/>
        <w:ind w:firstLine="709"/>
        <w:jc w:val="both"/>
        <w:rPr>
          <w:lang w:val="ru-RU"/>
        </w:rPr>
      </w:pPr>
      <w:r w:rsidRPr="00FA2909">
        <w:rPr>
          <w:rFonts w:ascii="Times New Roman" w:eastAsia="Times New Roman" w:hAnsi="Times New Roman" w:cs="Times New Roman"/>
          <w:sz w:val="28"/>
          <w:lang w:val="ru-RU"/>
        </w:rPr>
        <w:t xml:space="preserve">Класс </w:t>
      </w:r>
      <w:r>
        <w:rPr>
          <w:rFonts w:ascii="Times New Roman" w:eastAsia="Times New Roman" w:hAnsi="Times New Roman" w:cs="Times New Roman"/>
          <w:sz w:val="28"/>
        </w:rPr>
        <w:t>Projectile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 xml:space="preserve"> реализует паттерн «Строитель». Все его поля объявлены как </w:t>
      </w:r>
      <w:r>
        <w:rPr>
          <w:rFonts w:ascii="Times New Roman" w:eastAsia="Times New Roman" w:hAnsi="Times New Roman" w:cs="Times New Roman"/>
          <w:sz w:val="28"/>
        </w:rPr>
        <w:t>final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 xml:space="preserve">, конструктор закрыт и принимает объект вложенного класса </w:t>
      </w:r>
      <w:r>
        <w:rPr>
          <w:rFonts w:ascii="Times New Roman" w:eastAsia="Times New Roman" w:hAnsi="Times New Roman" w:cs="Times New Roman"/>
          <w:sz w:val="28"/>
        </w:rPr>
        <w:t>Builder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 xml:space="preserve">. Методы строителя возвращают ссылку на него самого, что позволяет записывать 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lastRenderedPageBreak/>
        <w:t xml:space="preserve">настройку цепочкой вызовов. Метод </w:t>
      </w:r>
      <w:r>
        <w:rPr>
          <w:rFonts w:ascii="Times New Roman" w:eastAsia="Times New Roman" w:hAnsi="Times New Roman" w:cs="Times New Roman"/>
          <w:sz w:val="28"/>
        </w:rPr>
        <w:t>build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 xml:space="preserve"> проверяет массу, калибр, скорость, угол и начальную высоту и только после этого создает снаряд, поэтому объект </w:t>
      </w:r>
      <w:r>
        <w:rPr>
          <w:rFonts w:ascii="Times New Roman" w:eastAsia="Times New Roman" w:hAnsi="Times New Roman" w:cs="Times New Roman"/>
          <w:sz w:val="28"/>
        </w:rPr>
        <w:t>Projectile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 xml:space="preserve"> не может оказаться в некорректном состоянии.</w:t>
      </w:r>
    </w:p>
    <w:p w14:paraId="34D247B8" w14:textId="77777777" w:rsidR="00DA6538" w:rsidRPr="00FA2909" w:rsidRDefault="00000000">
      <w:pPr>
        <w:spacing w:after="0" w:line="360" w:lineRule="auto"/>
        <w:ind w:firstLine="709"/>
        <w:jc w:val="both"/>
        <w:rPr>
          <w:lang w:val="ru-RU"/>
        </w:rPr>
      </w:pPr>
      <w:r w:rsidRPr="00FA2909">
        <w:rPr>
          <w:rFonts w:ascii="Times New Roman" w:eastAsia="Times New Roman" w:hAnsi="Times New Roman" w:cs="Times New Roman"/>
          <w:sz w:val="28"/>
          <w:lang w:val="ru-RU"/>
        </w:rPr>
        <w:t xml:space="preserve">Запись </w:t>
      </w:r>
      <w:r>
        <w:rPr>
          <w:rFonts w:ascii="Times New Roman" w:eastAsia="Times New Roman" w:hAnsi="Times New Roman" w:cs="Times New Roman"/>
          <w:sz w:val="28"/>
        </w:rPr>
        <w:t>TrajectoryResult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 xml:space="preserve"> хранит результаты расчета, класс </w:t>
      </w:r>
      <w:r>
        <w:rPr>
          <w:rFonts w:ascii="Times New Roman" w:eastAsia="Times New Roman" w:hAnsi="Times New Roman" w:cs="Times New Roman"/>
          <w:sz w:val="28"/>
        </w:rPr>
        <w:t>Main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 xml:space="preserve"> является клиентом.</w:t>
      </w:r>
    </w:p>
    <w:p w14:paraId="0216372A" w14:textId="77777777" w:rsidR="00DA6538" w:rsidRPr="00FA2909" w:rsidRDefault="00000000">
      <w:pPr>
        <w:keepNext/>
        <w:spacing w:before="240" w:after="120" w:line="360" w:lineRule="auto"/>
        <w:jc w:val="both"/>
        <w:rPr>
          <w:lang w:val="ru-RU"/>
        </w:rPr>
      </w:pPr>
      <w:r w:rsidRPr="00FA2909">
        <w:rPr>
          <w:rFonts w:ascii="Times New Roman" w:eastAsia="Times New Roman" w:hAnsi="Times New Roman" w:cs="Times New Roman"/>
          <w:b/>
          <w:sz w:val="32"/>
          <w:lang w:val="ru-RU"/>
        </w:rPr>
        <w:t>5. Исходный код программы</w:t>
      </w:r>
    </w:p>
    <w:p w14:paraId="294EE727" w14:textId="77777777" w:rsidR="00DA6538" w:rsidRPr="00FA2909" w:rsidRDefault="00000000">
      <w:pPr>
        <w:spacing w:after="0" w:line="360" w:lineRule="auto"/>
        <w:ind w:firstLine="709"/>
        <w:jc w:val="both"/>
        <w:rPr>
          <w:lang w:val="ru-RU"/>
        </w:rPr>
      </w:pPr>
      <w:r w:rsidRPr="00FA2909">
        <w:rPr>
          <w:rFonts w:ascii="Times New Roman" w:eastAsia="Times New Roman" w:hAnsi="Times New Roman" w:cs="Times New Roman"/>
          <w:sz w:val="28"/>
          <w:lang w:val="ru-RU"/>
        </w:rPr>
        <w:t xml:space="preserve">Проект состоит из 5 файлов пакета </w:t>
      </w:r>
      <w:r>
        <w:rPr>
          <w:rFonts w:ascii="Times New Roman" w:eastAsia="Times New Roman" w:hAnsi="Times New Roman" w:cs="Times New Roman"/>
          <w:sz w:val="28"/>
        </w:rPr>
        <w:t>lab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 xml:space="preserve">1. Сборка выполняется компилятором </w:t>
      </w:r>
      <w:r>
        <w:rPr>
          <w:rFonts w:ascii="Times New Roman" w:eastAsia="Times New Roman" w:hAnsi="Times New Roman" w:cs="Times New Roman"/>
          <w:sz w:val="28"/>
        </w:rPr>
        <w:t>javac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 xml:space="preserve">, запуск командой </w:t>
      </w:r>
      <w:r>
        <w:rPr>
          <w:rFonts w:ascii="Times New Roman" w:eastAsia="Times New Roman" w:hAnsi="Times New Roman" w:cs="Times New Roman"/>
          <w:sz w:val="28"/>
        </w:rPr>
        <w:t>java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 xml:space="preserve"> -</w:t>
      </w:r>
      <w:r>
        <w:rPr>
          <w:rFonts w:ascii="Times New Roman" w:eastAsia="Times New Roman" w:hAnsi="Times New Roman" w:cs="Times New Roman"/>
          <w:sz w:val="28"/>
        </w:rPr>
        <w:t>cp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out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lab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>1.</w:t>
      </w:r>
      <w:r>
        <w:rPr>
          <w:rFonts w:ascii="Times New Roman" w:eastAsia="Times New Roman" w:hAnsi="Times New Roman" w:cs="Times New Roman"/>
          <w:sz w:val="28"/>
        </w:rPr>
        <w:t>Main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>. Ниже приведен полный исходный код. Исходный код всех лабораторных работ размещен в репозитории GitHub: https://github.com/xCypherx0/patterns</w:t>
      </w:r>
    </w:p>
    <w:p w14:paraId="5306930B" w14:textId="77777777" w:rsidR="00DA6538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1 - Файл Environment.java</w:t>
      </w:r>
    </w:p>
    <w:p w14:paraId="3E43EF9A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lab1;</w:t>
      </w:r>
    </w:p>
    <w:p w14:paraId="4F4BC248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28692E1B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final class Environment {</w:t>
      </w:r>
    </w:p>
    <w:p w14:paraId="661A9580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static Environment instance;</w:t>
      </w:r>
    </w:p>
    <w:p w14:paraId="24E64B95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31EE652D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double gravity = 9.81;</w:t>
      </w:r>
    </w:p>
    <w:p w14:paraId="21AC4538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double airDensity = 1.225;</w:t>
      </w:r>
    </w:p>
    <w:p w14:paraId="68E82EF6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double timeStep = 0.01;</w:t>
      </w:r>
    </w:p>
    <w:p w14:paraId="2E5E875C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7B7B8ECA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Environment() {</w:t>
      </w:r>
    </w:p>
    <w:p w14:paraId="4E21C854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010F1C8E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3BC7257D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static synchronized Environment getInstance() {</w:t>
      </w:r>
    </w:p>
    <w:p w14:paraId="61F60533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if (instance == null) {</w:t>
      </w:r>
    </w:p>
    <w:p w14:paraId="36326433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instance = new Environment();</w:t>
      </w:r>
    </w:p>
    <w:p w14:paraId="463AB6DE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55864148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instance;</w:t>
      </w:r>
    </w:p>
    <w:p w14:paraId="1A8350CF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3ABFCD05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6B291F04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double getGravity() {</w:t>
      </w:r>
    </w:p>
    <w:p w14:paraId="2397D35E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gravity;</w:t>
      </w:r>
    </w:p>
    <w:p w14:paraId="12947AD1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65386A35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404F5BA1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void setGravity(double gravity) {</w:t>
      </w:r>
    </w:p>
    <w:p w14:paraId="3F7B0A4D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this.gravity = gravity;</w:t>
      </w:r>
    </w:p>
    <w:p w14:paraId="6E470B81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36914468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7DFA1D06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double getAirDensity() {</w:t>
      </w:r>
    </w:p>
    <w:p w14:paraId="7F3867D0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airDensity;</w:t>
      </w:r>
    </w:p>
    <w:p w14:paraId="31F3817D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65BB53AD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5E8607AF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void setAirDensity(double airDensity) {</w:t>
      </w:r>
    </w:p>
    <w:p w14:paraId="56E1BDBB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this.airDensity = airDensity;</w:t>
      </w:r>
    </w:p>
    <w:p w14:paraId="2D38A41F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70FD1665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3851186D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double getTimeStep() {</w:t>
      </w:r>
    </w:p>
    <w:p w14:paraId="1A22F1A1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timeStep;</w:t>
      </w:r>
    </w:p>
    <w:p w14:paraId="499C73C5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lastRenderedPageBreak/>
        <w:t xml:space="preserve">    }</w:t>
      </w:r>
    </w:p>
    <w:p w14:paraId="121234F2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5F85DC5D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void setTimeStep(double timeStep) {</w:t>
      </w:r>
    </w:p>
    <w:p w14:paraId="2D63BB52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this.timeStep = timeStep;</w:t>
      </w:r>
    </w:p>
    <w:p w14:paraId="661602F7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757CB730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4C8C9723" w14:textId="77777777" w:rsidR="00DA6538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2 - Файл Projectile.java</w:t>
      </w:r>
    </w:p>
    <w:p w14:paraId="488EE65E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lab1;</w:t>
      </w:r>
    </w:p>
    <w:p w14:paraId="2D287705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46AD09D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final class Projectile {</w:t>
      </w:r>
    </w:p>
    <w:p w14:paraId="10D1C9B1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String name;</w:t>
      </w:r>
    </w:p>
    <w:p w14:paraId="5B3336AF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double mass;</w:t>
      </w:r>
    </w:p>
    <w:p w14:paraId="56C5B7EE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double diameter;</w:t>
      </w:r>
    </w:p>
    <w:p w14:paraId="7A2E15ED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double dragCoefficient;</w:t>
      </w:r>
    </w:p>
    <w:p w14:paraId="550C1796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double speed;</w:t>
      </w:r>
    </w:p>
    <w:p w14:paraId="4BF1C450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double angle;</w:t>
      </w:r>
    </w:p>
    <w:p w14:paraId="1504FD58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double startHeight;</w:t>
      </w:r>
    </w:p>
    <w:p w14:paraId="7B77C8FF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3D66C909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Projectile(Builder builder) {</w:t>
      </w:r>
    </w:p>
    <w:p w14:paraId="2B3B356A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this.name = builder.name;</w:t>
      </w:r>
    </w:p>
    <w:p w14:paraId="197CE081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this.mass = builder.mass;</w:t>
      </w:r>
    </w:p>
    <w:p w14:paraId="66BD62CB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this.diameter = builder.diameter;</w:t>
      </w:r>
    </w:p>
    <w:p w14:paraId="0A83ECDA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this.dragCoefficient = builder.dragCoefficient;</w:t>
      </w:r>
    </w:p>
    <w:p w14:paraId="02221847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this.speed = builder.speed;</w:t>
      </w:r>
    </w:p>
    <w:p w14:paraId="710A0E4B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this.angle = builder.angle;</w:t>
      </w:r>
    </w:p>
    <w:p w14:paraId="29D33D6C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this.startHeight = builder.startHeight;</w:t>
      </w:r>
    </w:p>
    <w:p w14:paraId="27E8317A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11BED59D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611595AA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static Builder builder() {</w:t>
      </w:r>
    </w:p>
    <w:p w14:paraId="141B8C5A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new Builder();</w:t>
      </w:r>
    </w:p>
    <w:p w14:paraId="7FE41A41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6CD02D57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9685B05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String getName() {</w:t>
      </w:r>
    </w:p>
    <w:p w14:paraId="03787E66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name;</w:t>
      </w:r>
    </w:p>
    <w:p w14:paraId="4095CFA5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4E4BB672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49A31485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double getMass() {</w:t>
      </w:r>
    </w:p>
    <w:p w14:paraId="10571BBE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mass;</w:t>
      </w:r>
    </w:p>
    <w:p w14:paraId="78D0114D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6134A989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3C58E2A2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double getDiameter() {</w:t>
      </w:r>
    </w:p>
    <w:p w14:paraId="38FB2FFA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diameter;</w:t>
      </w:r>
    </w:p>
    <w:p w14:paraId="176C5C78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3324287C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D31DC11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double getDragCoefficient() {</w:t>
      </w:r>
    </w:p>
    <w:p w14:paraId="4CD4226F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dragCoefficient;</w:t>
      </w:r>
    </w:p>
    <w:p w14:paraId="0139E740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25693D72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516704EC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double getSpeed() {</w:t>
      </w:r>
    </w:p>
    <w:p w14:paraId="7834B426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speed;</w:t>
      </w:r>
    </w:p>
    <w:p w14:paraId="18F0193B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4E04B6FD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25ECD77C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double getAngle() {</w:t>
      </w:r>
    </w:p>
    <w:p w14:paraId="0A138625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angle;</w:t>
      </w:r>
    </w:p>
    <w:p w14:paraId="2A0DE19B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7194B892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71799AE5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double getStartHeight() {</w:t>
      </w:r>
    </w:p>
    <w:p w14:paraId="613825B8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startHeight;</w:t>
      </w:r>
    </w:p>
    <w:p w14:paraId="420BFEA7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61351B57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4D66CE2B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lastRenderedPageBreak/>
        <w:t xml:space="preserve">    public double crossSection() {</w:t>
      </w:r>
    </w:p>
    <w:p w14:paraId="7C00213B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Math.PI * diameter * diameter / 4.0;</w:t>
      </w:r>
    </w:p>
    <w:p w14:paraId="2C07DDEE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44D9B2ED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6EB2022A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static final class Builder {</w:t>
      </w:r>
    </w:p>
    <w:p w14:paraId="3E09FDD1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private String name = "Снаряд";</w:t>
      </w:r>
    </w:p>
    <w:p w14:paraId="205B1ECF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private double mass = 1.0;</w:t>
      </w:r>
    </w:p>
    <w:p w14:paraId="62B9A38B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private double diameter = 0.05;</w:t>
      </w:r>
    </w:p>
    <w:p w14:paraId="06C3FC1E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private double dragCoefficient = 0.3;</w:t>
      </w:r>
    </w:p>
    <w:p w14:paraId="27ABBE9A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private double speed = 100.0;</w:t>
      </w:r>
    </w:p>
    <w:p w14:paraId="02BBDA2A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private double angle = 45.0;</w:t>
      </w:r>
    </w:p>
    <w:p w14:paraId="7BAD23EB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private double startHeight = 0.0;</w:t>
      </w:r>
    </w:p>
    <w:p w14:paraId="3C47E416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2D05F82F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private Builder() {</w:t>
      </w:r>
    </w:p>
    <w:p w14:paraId="590EF4E5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2DD5DC85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079A04E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public Builder name(String name) {</w:t>
      </w:r>
    </w:p>
    <w:p w14:paraId="55077679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this.name = name;</w:t>
      </w:r>
    </w:p>
    <w:p w14:paraId="1A58EB42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return this;</w:t>
      </w:r>
    </w:p>
    <w:p w14:paraId="6046061C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796556C8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3FBF251A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public Builder mass(double mass) {</w:t>
      </w:r>
    </w:p>
    <w:p w14:paraId="22FF2665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this.mass = mass;</w:t>
      </w:r>
    </w:p>
    <w:p w14:paraId="3170C343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return this;</w:t>
      </w:r>
    </w:p>
    <w:p w14:paraId="4DFFC19F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67B3DA42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79C90C96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public Builder diameter(double diameter) {</w:t>
      </w:r>
    </w:p>
    <w:p w14:paraId="30F4C4F0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this.diameter = diameter;</w:t>
      </w:r>
    </w:p>
    <w:p w14:paraId="3933FB23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return this;</w:t>
      </w:r>
    </w:p>
    <w:p w14:paraId="1A36404A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2E4D10CE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5D8A71F8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public Builder dragCoefficient(double dragCoefficient) {</w:t>
      </w:r>
    </w:p>
    <w:p w14:paraId="23432DB5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this.dragCoefficient = dragCoefficient;</w:t>
      </w:r>
    </w:p>
    <w:p w14:paraId="633D40D5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return this;</w:t>
      </w:r>
    </w:p>
    <w:p w14:paraId="3FED218B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072C9622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54885883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public Builder speed(double speed) {</w:t>
      </w:r>
    </w:p>
    <w:p w14:paraId="0DB88258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this.speed = speed;</w:t>
      </w:r>
    </w:p>
    <w:p w14:paraId="7A6D1AE5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return this;</w:t>
      </w:r>
    </w:p>
    <w:p w14:paraId="46ADB47C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10F1C51A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262337EF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public Builder angle(double angle) {</w:t>
      </w:r>
    </w:p>
    <w:p w14:paraId="30259C39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this.angle = angle;</w:t>
      </w:r>
    </w:p>
    <w:p w14:paraId="2DE70CBA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return this;</w:t>
      </w:r>
    </w:p>
    <w:p w14:paraId="13E00321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13E4CE60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4BCDF3FE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public Builder startHeight(double startHeight) {</w:t>
      </w:r>
    </w:p>
    <w:p w14:paraId="37163D2D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this.startHeight = startHeight;</w:t>
      </w:r>
    </w:p>
    <w:p w14:paraId="6B35C262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return this;</w:t>
      </w:r>
    </w:p>
    <w:p w14:paraId="086F1E0B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29E049F7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1C824487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public Projectile build() {</w:t>
      </w:r>
    </w:p>
    <w:p w14:paraId="4C8BA092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if (mass &lt;= 0 || diameter &lt;= 0) {</w:t>
      </w:r>
    </w:p>
    <w:p w14:paraId="239BDD5A" w14:textId="77777777" w:rsidR="00DA6538" w:rsidRPr="00FA2909" w:rsidRDefault="00000000">
      <w:pPr>
        <w:spacing w:after="0" w:line="240" w:lineRule="auto"/>
        <w:rPr>
          <w:lang w:val="ru-RU"/>
        </w:rPr>
      </w:pPr>
      <w:r>
        <w:rPr>
          <w:rFonts w:ascii="Consolas" w:eastAsia="Consolas" w:hAnsi="Consolas" w:cs="Consolas"/>
          <w:sz w:val="18"/>
        </w:rPr>
        <w:t xml:space="preserve">                throw</w:t>
      </w:r>
      <w:r w:rsidRPr="00FA2909">
        <w:rPr>
          <w:rFonts w:ascii="Consolas" w:eastAsia="Consolas" w:hAnsi="Consolas" w:cs="Consolas"/>
          <w:sz w:val="18"/>
          <w:lang w:val="ru-RU"/>
        </w:rPr>
        <w:t xml:space="preserve"> </w:t>
      </w:r>
      <w:r>
        <w:rPr>
          <w:rFonts w:ascii="Consolas" w:eastAsia="Consolas" w:hAnsi="Consolas" w:cs="Consolas"/>
          <w:sz w:val="18"/>
        </w:rPr>
        <w:t>new</w:t>
      </w:r>
      <w:r w:rsidRPr="00FA2909">
        <w:rPr>
          <w:rFonts w:ascii="Consolas" w:eastAsia="Consolas" w:hAnsi="Consolas" w:cs="Consolas"/>
          <w:sz w:val="18"/>
          <w:lang w:val="ru-RU"/>
        </w:rPr>
        <w:t xml:space="preserve"> </w:t>
      </w:r>
      <w:r>
        <w:rPr>
          <w:rFonts w:ascii="Consolas" w:eastAsia="Consolas" w:hAnsi="Consolas" w:cs="Consolas"/>
          <w:sz w:val="18"/>
        </w:rPr>
        <w:t>IllegalStateException</w:t>
      </w:r>
      <w:r w:rsidRPr="00FA2909">
        <w:rPr>
          <w:rFonts w:ascii="Consolas" w:eastAsia="Consolas" w:hAnsi="Consolas" w:cs="Consolas"/>
          <w:sz w:val="18"/>
          <w:lang w:val="ru-RU"/>
        </w:rPr>
        <w:t>("Масса и калибр должны быть положительными");</w:t>
      </w:r>
    </w:p>
    <w:p w14:paraId="2D879725" w14:textId="77777777" w:rsidR="00DA6538" w:rsidRPr="00FA2909" w:rsidRDefault="00000000">
      <w:pPr>
        <w:spacing w:after="0" w:line="240" w:lineRule="auto"/>
        <w:rPr>
          <w:lang w:val="ru-RU"/>
        </w:rPr>
      </w:pPr>
      <w:r w:rsidRPr="00FA2909">
        <w:rPr>
          <w:rFonts w:ascii="Consolas" w:eastAsia="Consolas" w:hAnsi="Consolas" w:cs="Consolas"/>
          <w:sz w:val="18"/>
          <w:lang w:val="ru-RU"/>
        </w:rPr>
        <w:t xml:space="preserve">            }</w:t>
      </w:r>
    </w:p>
    <w:p w14:paraId="45BE2AED" w14:textId="77777777" w:rsidR="00DA6538" w:rsidRPr="00FA2909" w:rsidRDefault="00000000">
      <w:pPr>
        <w:spacing w:after="0" w:line="240" w:lineRule="auto"/>
        <w:rPr>
          <w:lang w:val="ru-RU"/>
        </w:rPr>
      </w:pPr>
      <w:r w:rsidRPr="00FA2909">
        <w:rPr>
          <w:rFonts w:ascii="Consolas" w:eastAsia="Consolas" w:hAnsi="Consolas" w:cs="Consolas"/>
          <w:sz w:val="18"/>
          <w:lang w:val="ru-RU"/>
        </w:rPr>
        <w:t xml:space="preserve">            </w:t>
      </w:r>
      <w:r>
        <w:rPr>
          <w:rFonts w:ascii="Consolas" w:eastAsia="Consolas" w:hAnsi="Consolas" w:cs="Consolas"/>
          <w:sz w:val="18"/>
        </w:rPr>
        <w:t>if</w:t>
      </w:r>
      <w:r w:rsidRPr="00FA2909">
        <w:rPr>
          <w:rFonts w:ascii="Consolas" w:eastAsia="Consolas" w:hAnsi="Consolas" w:cs="Consolas"/>
          <w:sz w:val="18"/>
          <w:lang w:val="ru-RU"/>
        </w:rPr>
        <w:t xml:space="preserve"> (</w:t>
      </w:r>
      <w:r>
        <w:rPr>
          <w:rFonts w:ascii="Consolas" w:eastAsia="Consolas" w:hAnsi="Consolas" w:cs="Consolas"/>
          <w:sz w:val="18"/>
        </w:rPr>
        <w:t>speed</w:t>
      </w:r>
      <w:r w:rsidRPr="00FA2909">
        <w:rPr>
          <w:rFonts w:ascii="Consolas" w:eastAsia="Consolas" w:hAnsi="Consolas" w:cs="Consolas"/>
          <w:sz w:val="18"/>
          <w:lang w:val="ru-RU"/>
        </w:rPr>
        <w:t xml:space="preserve"> &lt;= 0) {</w:t>
      </w:r>
    </w:p>
    <w:p w14:paraId="2B81A0B0" w14:textId="77777777" w:rsidR="00DA6538" w:rsidRPr="00FA2909" w:rsidRDefault="00000000">
      <w:pPr>
        <w:spacing w:after="0" w:line="240" w:lineRule="auto"/>
        <w:rPr>
          <w:lang w:val="ru-RU"/>
        </w:rPr>
      </w:pPr>
      <w:r w:rsidRPr="00FA2909">
        <w:rPr>
          <w:rFonts w:ascii="Consolas" w:eastAsia="Consolas" w:hAnsi="Consolas" w:cs="Consolas"/>
          <w:sz w:val="18"/>
          <w:lang w:val="ru-RU"/>
        </w:rPr>
        <w:t xml:space="preserve">                </w:t>
      </w:r>
      <w:r>
        <w:rPr>
          <w:rFonts w:ascii="Consolas" w:eastAsia="Consolas" w:hAnsi="Consolas" w:cs="Consolas"/>
          <w:sz w:val="18"/>
        </w:rPr>
        <w:t>throw</w:t>
      </w:r>
      <w:r w:rsidRPr="00FA2909">
        <w:rPr>
          <w:rFonts w:ascii="Consolas" w:eastAsia="Consolas" w:hAnsi="Consolas" w:cs="Consolas"/>
          <w:sz w:val="18"/>
          <w:lang w:val="ru-RU"/>
        </w:rPr>
        <w:t xml:space="preserve"> </w:t>
      </w:r>
      <w:r>
        <w:rPr>
          <w:rFonts w:ascii="Consolas" w:eastAsia="Consolas" w:hAnsi="Consolas" w:cs="Consolas"/>
          <w:sz w:val="18"/>
        </w:rPr>
        <w:t>new</w:t>
      </w:r>
      <w:r w:rsidRPr="00FA2909">
        <w:rPr>
          <w:rFonts w:ascii="Consolas" w:eastAsia="Consolas" w:hAnsi="Consolas" w:cs="Consolas"/>
          <w:sz w:val="18"/>
          <w:lang w:val="ru-RU"/>
        </w:rPr>
        <w:t xml:space="preserve"> </w:t>
      </w:r>
      <w:r>
        <w:rPr>
          <w:rFonts w:ascii="Consolas" w:eastAsia="Consolas" w:hAnsi="Consolas" w:cs="Consolas"/>
          <w:sz w:val="18"/>
        </w:rPr>
        <w:t>IllegalStateException</w:t>
      </w:r>
      <w:r w:rsidRPr="00FA2909">
        <w:rPr>
          <w:rFonts w:ascii="Consolas" w:eastAsia="Consolas" w:hAnsi="Consolas" w:cs="Consolas"/>
          <w:sz w:val="18"/>
          <w:lang w:val="ru-RU"/>
        </w:rPr>
        <w:t>("Начальная скорость должна быть положительной");</w:t>
      </w:r>
    </w:p>
    <w:p w14:paraId="26FE4A91" w14:textId="77777777" w:rsidR="00DA6538" w:rsidRPr="00FA2909" w:rsidRDefault="00000000">
      <w:pPr>
        <w:spacing w:after="0" w:line="240" w:lineRule="auto"/>
        <w:rPr>
          <w:lang w:val="ru-RU"/>
        </w:rPr>
      </w:pPr>
      <w:r w:rsidRPr="00FA2909">
        <w:rPr>
          <w:rFonts w:ascii="Consolas" w:eastAsia="Consolas" w:hAnsi="Consolas" w:cs="Consolas"/>
          <w:sz w:val="18"/>
          <w:lang w:val="ru-RU"/>
        </w:rPr>
        <w:t xml:space="preserve">            }</w:t>
      </w:r>
    </w:p>
    <w:p w14:paraId="047F7339" w14:textId="77777777" w:rsidR="00DA6538" w:rsidRPr="00FA2909" w:rsidRDefault="00000000">
      <w:pPr>
        <w:spacing w:after="0" w:line="240" w:lineRule="auto"/>
        <w:rPr>
          <w:lang w:val="ru-RU"/>
        </w:rPr>
      </w:pPr>
      <w:r w:rsidRPr="00FA2909">
        <w:rPr>
          <w:rFonts w:ascii="Consolas" w:eastAsia="Consolas" w:hAnsi="Consolas" w:cs="Consolas"/>
          <w:sz w:val="18"/>
          <w:lang w:val="ru-RU"/>
        </w:rPr>
        <w:t xml:space="preserve">            </w:t>
      </w:r>
      <w:r>
        <w:rPr>
          <w:rFonts w:ascii="Consolas" w:eastAsia="Consolas" w:hAnsi="Consolas" w:cs="Consolas"/>
          <w:sz w:val="18"/>
        </w:rPr>
        <w:t>if</w:t>
      </w:r>
      <w:r w:rsidRPr="00FA2909">
        <w:rPr>
          <w:rFonts w:ascii="Consolas" w:eastAsia="Consolas" w:hAnsi="Consolas" w:cs="Consolas"/>
          <w:sz w:val="18"/>
          <w:lang w:val="ru-RU"/>
        </w:rPr>
        <w:t xml:space="preserve"> (</w:t>
      </w:r>
      <w:r>
        <w:rPr>
          <w:rFonts w:ascii="Consolas" w:eastAsia="Consolas" w:hAnsi="Consolas" w:cs="Consolas"/>
          <w:sz w:val="18"/>
        </w:rPr>
        <w:t>angle</w:t>
      </w:r>
      <w:r w:rsidRPr="00FA2909">
        <w:rPr>
          <w:rFonts w:ascii="Consolas" w:eastAsia="Consolas" w:hAnsi="Consolas" w:cs="Consolas"/>
          <w:sz w:val="18"/>
          <w:lang w:val="ru-RU"/>
        </w:rPr>
        <w:t xml:space="preserve"> &lt;= 0 || </w:t>
      </w:r>
      <w:r>
        <w:rPr>
          <w:rFonts w:ascii="Consolas" w:eastAsia="Consolas" w:hAnsi="Consolas" w:cs="Consolas"/>
          <w:sz w:val="18"/>
        </w:rPr>
        <w:t>angle</w:t>
      </w:r>
      <w:r w:rsidRPr="00FA2909">
        <w:rPr>
          <w:rFonts w:ascii="Consolas" w:eastAsia="Consolas" w:hAnsi="Consolas" w:cs="Consolas"/>
          <w:sz w:val="18"/>
          <w:lang w:val="ru-RU"/>
        </w:rPr>
        <w:t xml:space="preserve"> &gt;= 90) {</w:t>
      </w:r>
    </w:p>
    <w:p w14:paraId="2873FD51" w14:textId="77777777" w:rsidR="00DA6538" w:rsidRPr="00FA2909" w:rsidRDefault="00000000">
      <w:pPr>
        <w:spacing w:after="0" w:line="240" w:lineRule="auto"/>
        <w:rPr>
          <w:lang w:val="ru-RU"/>
        </w:rPr>
      </w:pPr>
      <w:r w:rsidRPr="00FA2909">
        <w:rPr>
          <w:rFonts w:ascii="Consolas" w:eastAsia="Consolas" w:hAnsi="Consolas" w:cs="Consolas"/>
          <w:sz w:val="18"/>
          <w:lang w:val="ru-RU"/>
        </w:rPr>
        <w:t xml:space="preserve">                </w:t>
      </w:r>
      <w:r>
        <w:rPr>
          <w:rFonts w:ascii="Consolas" w:eastAsia="Consolas" w:hAnsi="Consolas" w:cs="Consolas"/>
          <w:sz w:val="18"/>
        </w:rPr>
        <w:t>throw</w:t>
      </w:r>
      <w:r w:rsidRPr="00FA2909">
        <w:rPr>
          <w:rFonts w:ascii="Consolas" w:eastAsia="Consolas" w:hAnsi="Consolas" w:cs="Consolas"/>
          <w:sz w:val="18"/>
          <w:lang w:val="ru-RU"/>
        </w:rPr>
        <w:t xml:space="preserve"> </w:t>
      </w:r>
      <w:r>
        <w:rPr>
          <w:rFonts w:ascii="Consolas" w:eastAsia="Consolas" w:hAnsi="Consolas" w:cs="Consolas"/>
          <w:sz w:val="18"/>
        </w:rPr>
        <w:t>new</w:t>
      </w:r>
      <w:r w:rsidRPr="00FA2909">
        <w:rPr>
          <w:rFonts w:ascii="Consolas" w:eastAsia="Consolas" w:hAnsi="Consolas" w:cs="Consolas"/>
          <w:sz w:val="18"/>
          <w:lang w:val="ru-RU"/>
        </w:rPr>
        <w:t xml:space="preserve"> </w:t>
      </w:r>
      <w:r>
        <w:rPr>
          <w:rFonts w:ascii="Consolas" w:eastAsia="Consolas" w:hAnsi="Consolas" w:cs="Consolas"/>
          <w:sz w:val="18"/>
        </w:rPr>
        <w:t>IllegalStateException</w:t>
      </w:r>
      <w:r w:rsidRPr="00FA2909">
        <w:rPr>
          <w:rFonts w:ascii="Consolas" w:eastAsia="Consolas" w:hAnsi="Consolas" w:cs="Consolas"/>
          <w:sz w:val="18"/>
          <w:lang w:val="ru-RU"/>
        </w:rPr>
        <w:t>("Угол бросания должен лежать в интервале от 0 до 90 градусов");</w:t>
      </w:r>
    </w:p>
    <w:p w14:paraId="04C9DB54" w14:textId="77777777" w:rsidR="00DA6538" w:rsidRPr="00FA2909" w:rsidRDefault="00000000">
      <w:pPr>
        <w:spacing w:after="0" w:line="240" w:lineRule="auto"/>
        <w:rPr>
          <w:lang w:val="ru-RU"/>
        </w:rPr>
      </w:pPr>
      <w:r w:rsidRPr="00FA2909">
        <w:rPr>
          <w:rFonts w:ascii="Consolas" w:eastAsia="Consolas" w:hAnsi="Consolas" w:cs="Consolas"/>
          <w:sz w:val="18"/>
          <w:lang w:val="ru-RU"/>
        </w:rPr>
        <w:t xml:space="preserve">            }</w:t>
      </w:r>
    </w:p>
    <w:p w14:paraId="4EEFE342" w14:textId="77777777" w:rsidR="00DA6538" w:rsidRPr="00FA2909" w:rsidRDefault="00000000">
      <w:pPr>
        <w:spacing w:after="0" w:line="240" w:lineRule="auto"/>
        <w:rPr>
          <w:lang w:val="ru-RU"/>
        </w:rPr>
      </w:pPr>
      <w:r w:rsidRPr="00FA2909">
        <w:rPr>
          <w:rFonts w:ascii="Consolas" w:eastAsia="Consolas" w:hAnsi="Consolas" w:cs="Consolas"/>
          <w:sz w:val="18"/>
          <w:lang w:val="ru-RU"/>
        </w:rPr>
        <w:lastRenderedPageBreak/>
        <w:t xml:space="preserve">            </w:t>
      </w:r>
      <w:r>
        <w:rPr>
          <w:rFonts w:ascii="Consolas" w:eastAsia="Consolas" w:hAnsi="Consolas" w:cs="Consolas"/>
          <w:sz w:val="18"/>
        </w:rPr>
        <w:t>if</w:t>
      </w:r>
      <w:r w:rsidRPr="00FA2909">
        <w:rPr>
          <w:rFonts w:ascii="Consolas" w:eastAsia="Consolas" w:hAnsi="Consolas" w:cs="Consolas"/>
          <w:sz w:val="18"/>
          <w:lang w:val="ru-RU"/>
        </w:rPr>
        <w:t xml:space="preserve"> (</w:t>
      </w:r>
      <w:r>
        <w:rPr>
          <w:rFonts w:ascii="Consolas" w:eastAsia="Consolas" w:hAnsi="Consolas" w:cs="Consolas"/>
          <w:sz w:val="18"/>
        </w:rPr>
        <w:t>startHeight</w:t>
      </w:r>
      <w:r w:rsidRPr="00FA2909">
        <w:rPr>
          <w:rFonts w:ascii="Consolas" w:eastAsia="Consolas" w:hAnsi="Consolas" w:cs="Consolas"/>
          <w:sz w:val="18"/>
          <w:lang w:val="ru-RU"/>
        </w:rPr>
        <w:t xml:space="preserve"> &lt; 0) {</w:t>
      </w:r>
    </w:p>
    <w:p w14:paraId="63EE283A" w14:textId="77777777" w:rsidR="00DA6538" w:rsidRPr="00FA2909" w:rsidRDefault="00000000">
      <w:pPr>
        <w:spacing w:after="0" w:line="240" w:lineRule="auto"/>
        <w:rPr>
          <w:lang w:val="ru-RU"/>
        </w:rPr>
      </w:pPr>
      <w:r w:rsidRPr="00FA2909">
        <w:rPr>
          <w:rFonts w:ascii="Consolas" w:eastAsia="Consolas" w:hAnsi="Consolas" w:cs="Consolas"/>
          <w:sz w:val="18"/>
          <w:lang w:val="ru-RU"/>
        </w:rPr>
        <w:t xml:space="preserve">                </w:t>
      </w:r>
      <w:r>
        <w:rPr>
          <w:rFonts w:ascii="Consolas" w:eastAsia="Consolas" w:hAnsi="Consolas" w:cs="Consolas"/>
          <w:sz w:val="18"/>
        </w:rPr>
        <w:t>throw</w:t>
      </w:r>
      <w:r w:rsidRPr="00FA2909">
        <w:rPr>
          <w:rFonts w:ascii="Consolas" w:eastAsia="Consolas" w:hAnsi="Consolas" w:cs="Consolas"/>
          <w:sz w:val="18"/>
          <w:lang w:val="ru-RU"/>
        </w:rPr>
        <w:t xml:space="preserve"> </w:t>
      </w:r>
      <w:r>
        <w:rPr>
          <w:rFonts w:ascii="Consolas" w:eastAsia="Consolas" w:hAnsi="Consolas" w:cs="Consolas"/>
          <w:sz w:val="18"/>
        </w:rPr>
        <w:t>new</w:t>
      </w:r>
      <w:r w:rsidRPr="00FA2909">
        <w:rPr>
          <w:rFonts w:ascii="Consolas" w:eastAsia="Consolas" w:hAnsi="Consolas" w:cs="Consolas"/>
          <w:sz w:val="18"/>
          <w:lang w:val="ru-RU"/>
        </w:rPr>
        <w:t xml:space="preserve"> </w:t>
      </w:r>
      <w:r>
        <w:rPr>
          <w:rFonts w:ascii="Consolas" w:eastAsia="Consolas" w:hAnsi="Consolas" w:cs="Consolas"/>
          <w:sz w:val="18"/>
        </w:rPr>
        <w:t>IllegalStateException</w:t>
      </w:r>
      <w:r w:rsidRPr="00FA2909">
        <w:rPr>
          <w:rFonts w:ascii="Consolas" w:eastAsia="Consolas" w:hAnsi="Consolas" w:cs="Consolas"/>
          <w:sz w:val="18"/>
          <w:lang w:val="ru-RU"/>
        </w:rPr>
        <w:t>("Начальная высота не может быть отрицательной");</w:t>
      </w:r>
    </w:p>
    <w:p w14:paraId="428A1D53" w14:textId="77777777" w:rsidR="00DA6538" w:rsidRDefault="00000000">
      <w:pPr>
        <w:spacing w:after="0" w:line="240" w:lineRule="auto"/>
      </w:pPr>
      <w:r w:rsidRPr="00FA2909">
        <w:rPr>
          <w:rFonts w:ascii="Consolas" w:eastAsia="Consolas" w:hAnsi="Consolas" w:cs="Consolas"/>
          <w:sz w:val="18"/>
          <w:lang w:val="ru-RU"/>
        </w:rPr>
        <w:t xml:space="preserve">            </w:t>
      </w:r>
      <w:r>
        <w:rPr>
          <w:rFonts w:ascii="Consolas" w:eastAsia="Consolas" w:hAnsi="Consolas" w:cs="Consolas"/>
          <w:sz w:val="18"/>
        </w:rPr>
        <w:t>}</w:t>
      </w:r>
    </w:p>
    <w:p w14:paraId="4793D457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return new Projectile(this);</w:t>
      </w:r>
    </w:p>
    <w:p w14:paraId="0D45E99F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4E202E56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439E6E36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2FF6E6B5" w14:textId="77777777" w:rsidR="00DA6538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3 - Файл TrajectoryResult.java</w:t>
      </w:r>
    </w:p>
    <w:p w14:paraId="2DFD8678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lab1;</w:t>
      </w:r>
    </w:p>
    <w:p w14:paraId="721C85D4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4B4706DB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record TrajectoryResult(double flightTime, double range, double maxHeight, double impactSpeed) {</w:t>
      </w:r>
    </w:p>
    <w:p w14:paraId="7EDEEEAC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49774AFF" w14:textId="77777777" w:rsidR="00DA6538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4 - Файл TrajectoryCalculator.java</w:t>
      </w:r>
    </w:p>
    <w:p w14:paraId="00850510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lab1;</w:t>
      </w:r>
    </w:p>
    <w:p w14:paraId="0A1FE3EC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477958D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class TrajectoryCalculator {</w:t>
      </w:r>
    </w:p>
    <w:p w14:paraId="7AB105C4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743739F5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TrajectoryResult calculate(Projectile projectile) {</w:t>
      </w:r>
    </w:p>
    <w:p w14:paraId="05B75715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Environment env = Environment.getInstance();</w:t>
      </w:r>
    </w:p>
    <w:p w14:paraId="65946378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g = env.getGravity();</w:t>
      </w:r>
    </w:p>
    <w:p w14:paraId="08B8DE32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dt = env.getTimeStep();</w:t>
      </w:r>
    </w:p>
    <w:p w14:paraId="3730D159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k = 0.5 * env.getAirDensity() * projectile.getDragCoefficient()</w:t>
      </w:r>
    </w:p>
    <w:p w14:paraId="66DC0B1C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* projectile.crossSection() / projectile.getMass();</w:t>
      </w:r>
    </w:p>
    <w:p w14:paraId="22A331D3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69BB40C5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angle = Math.toRadians(projectile.getAngle());</w:t>
      </w:r>
    </w:p>
    <w:p w14:paraId="4FB0AC98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x = 0.0;</w:t>
      </w:r>
    </w:p>
    <w:p w14:paraId="47DA13B1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y = projectile.getStartHeight();</w:t>
      </w:r>
    </w:p>
    <w:p w14:paraId="14324A4A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vx = projectile.getSpeed() * Math.cos(angle);</w:t>
      </w:r>
    </w:p>
    <w:p w14:paraId="6858BC51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vy = projectile.getSpeed() * Math.sin(angle);</w:t>
      </w:r>
    </w:p>
    <w:p w14:paraId="2F3D5B8C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time = 0.0;</w:t>
      </w:r>
    </w:p>
    <w:p w14:paraId="5FEDE7D1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maxHeight = y;</w:t>
      </w:r>
    </w:p>
    <w:p w14:paraId="44E33496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5B653B67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while (true) {</w:t>
      </w:r>
    </w:p>
    <w:p w14:paraId="55A4C13F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double v = Math.hypot(vx, vy);</w:t>
      </w:r>
    </w:p>
    <w:p w14:paraId="2C967E21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vx += -k * v * vx * dt;</w:t>
      </w:r>
    </w:p>
    <w:p w14:paraId="24719593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vy += (-g - k * v * vy) * dt;</w:t>
      </w:r>
    </w:p>
    <w:p w14:paraId="3483FD39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double nextX = x + vx * dt;</w:t>
      </w:r>
    </w:p>
    <w:p w14:paraId="46963EDC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double nextY = y + vy * dt;</w:t>
      </w:r>
    </w:p>
    <w:p w14:paraId="0CF65EE2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if (nextY &lt; 0.0) {</w:t>
      </w:r>
    </w:p>
    <w:p w14:paraId="62A2B939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double part = y / (y - nextY);</w:t>
      </w:r>
    </w:p>
    <w:p w14:paraId="17A8B798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x += (nextX - x) * part;</w:t>
      </w:r>
    </w:p>
    <w:p w14:paraId="3E980DAC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time += dt * part;</w:t>
      </w:r>
    </w:p>
    <w:p w14:paraId="6A5155F3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break;</w:t>
      </w:r>
    </w:p>
    <w:p w14:paraId="4D5B3CA5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}</w:t>
      </w:r>
    </w:p>
    <w:p w14:paraId="403258F6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x = nextX;</w:t>
      </w:r>
    </w:p>
    <w:p w14:paraId="668BB918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y = nextY;</w:t>
      </w:r>
    </w:p>
    <w:p w14:paraId="1948C4DB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time += dt;</w:t>
      </w:r>
    </w:p>
    <w:p w14:paraId="17B4D80F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maxHeight = Math.max(maxHeight, y);</w:t>
      </w:r>
    </w:p>
    <w:p w14:paraId="0FD16A67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6FEBB8AC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new TrajectoryResult(time, x, maxHeight, Math.hypot(vx, vy));</w:t>
      </w:r>
    </w:p>
    <w:p w14:paraId="411894B9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670E48F5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2A11D159" w14:textId="77777777" w:rsidR="00DA6538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5 - Файл Main.java</w:t>
      </w:r>
    </w:p>
    <w:p w14:paraId="0898FDDB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lab1;</w:t>
      </w:r>
    </w:p>
    <w:p w14:paraId="704F68B6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31710A20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import java.util.List;</w:t>
      </w:r>
    </w:p>
    <w:p w14:paraId="589E38C7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48F50B40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lastRenderedPageBreak/>
        <w:t>public class Main {</w:t>
      </w:r>
    </w:p>
    <w:p w14:paraId="7BBD71BC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2DC1312F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static void main(String[] args) {</w:t>
      </w:r>
    </w:p>
    <w:p w14:paraId="6788A386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Environment first = Environment.getInstance();</w:t>
      </w:r>
    </w:p>
    <w:p w14:paraId="7FF64882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Environment second = Environment.getInstance();</w:t>
      </w:r>
    </w:p>
    <w:p w14:paraId="26489498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System.out.println("Паттерн Одиночка: параметры среды");</w:t>
      </w:r>
    </w:p>
    <w:p w14:paraId="49795E50" w14:textId="77777777" w:rsidR="00DA6538" w:rsidRPr="00FA2909" w:rsidRDefault="00000000">
      <w:pPr>
        <w:spacing w:after="0" w:line="240" w:lineRule="auto"/>
        <w:rPr>
          <w:lang w:val="ru-RU"/>
        </w:rPr>
      </w:pPr>
      <w:r>
        <w:rPr>
          <w:rFonts w:ascii="Consolas" w:eastAsia="Consolas" w:hAnsi="Consolas" w:cs="Consolas"/>
          <w:sz w:val="18"/>
        </w:rPr>
        <w:t xml:space="preserve">        System</w:t>
      </w:r>
      <w:r w:rsidRPr="00FA2909">
        <w:rPr>
          <w:rFonts w:ascii="Consolas" w:eastAsia="Consolas" w:hAnsi="Consolas" w:cs="Consolas"/>
          <w:sz w:val="18"/>
          <w:lang w:val="ru-RU"/>
        </w:rPr>
        <w:t>.</w:t>
      </w:r>
      <w:r>
        <w:rPr>
          <w:rFonts w:ascii="Consolas" w:eastAsia="Consolas" w:hAnsi="Consolas" w:cs="Consolas"/>
          <w:sz w:val="18"/>
        </w:rPr>
        <w:t>out</w:t>
      </w:r>
      <w:r w:rsidRPr="00FA2909">
        <w:rPr>
          <w:rFonts w:ascii="Consolas" w:eastAsia="Consolas" w:hAnsi="Consolas" w:cs="Consolas"/>
          <w:sz w:val="18"/>
          <w:lang w:val="ru-RU"/>
        </w:rPr>
        <w:t>.</w:t>
      </w:r>
      <w:r>
        <w:rPr>
          <w:rFonts w:ascii="Consolas" w:eastAsia="Consolas" w:hAnsi="Consolas" w:cs="Consolas"/>
          <w:sz w:val="18"/>
        </w:rPr>
        <w:t>println</w:t>
      </w:r>
      <w:r w:rsidRPr="00FA2909">
        <w:rPr>
          <w:rFonts w:ascii="Consolas" w:eastAsia="Consolas" w:hAnsi="Consolas" w:cs="Consolas"/>
          <w:sz w:val="18"/>
          <w:lang w:val="ru-RU"/>
        </w:rPr>
        <w:t>("Обе ссылки указывают на один объект: " + (</w:t>
      </w:r>
      <w:r>
        <w:rPr>
          <w:rFonts w:ascii="Consolas" w:eastAsia="Consolas" w:hAnsi="Consolas" w:cs="Consolas"/>
          <w:sz w:val="18"/>
        </w:rPr>
        <w:t>first</w:t>
      </w:r>
      <w:r w:rsidRPr="00FA2909">
        <w:rPr>
          <w:rFonts w:ascii="Consolas" w:eastAsia="Consolas" w:hAnsi="Consolas" w:cs="Consolas"/>
          <w:sz w:val="18"/>
          <w:lang w:val="ru-RU"/>
        </w:rPr>
        <w:t xml:space="preserve"> == </w:t>
      </w:r>
      <w:r>
        <w:rPr>
          <w:rFonts w:ascii="Consolas" w:eastAsia="Consolas" w:hAnsi="Consolas" w:cs="Consolas"/>
          <w:sz w:val="18"/>
        </w:rPr>
        <w:t>second</w:t>
      </w:r>
      <w:r w:rsidRPr="00FA2909">
        <w:rPr>
          <w:rFonts w:ascii="Consolas" w:eastAsia="Consolas" w:hAnsi="Consolas" w:cs="Consolas"/>
          <w:sz w:val="18"/>
          <w:lang w:val="ru-RU"/>
        </w:rPr>
        <w:t>));</w:t>
      </w:r>
    </w:p>
    <w:p w14:paraId="50240DC2" w14:textId="77777777" w:rsidR="00DA6538" w:rsidRPr="00FA2909" w:rsidRDefault="00000000">
      <w:pPr>
        <w:spacing w:after="0" w:line="240" w:lineRule="auto"/>
        <w:rPr>
          <w:lang w:val="ru-RU"/>
        </w:rPr>
      </w:pPr>
      <w:r w:rsidRPr="00FA2909">
        <w:rPr>
          <w:rFonts w:ascii="Consolas" w:eastAsia="Consolas" w:hAnsi="Consolas" w:cs="Consolas"/>
          <w:sz w:val="18"/>
          <w:lang w:val="ru-RU"/>
        </w:rPr>
        <w:t xml:space="preserve">        </w:t>
      </w:r>
      <w:r>
        <w:rPr>
          <w:rFonts w:ascii="Consolas" w:eastAsia="Consolas" w:hAnsi="Consolas" w:cs="Consolas"/>
          <w:sz w:val="18"/>
        </w:rPr>
        <w:t>System</w:t>
      </w:r>
      <w:r w:rsidRPr="00FA2909">
        <w:rPr>
          <w:rFonts w:ascii="Consolas" w:eastAsia="Consolas" w:hAnsi="Consolas" w:cs="Consolas"/>
          <w:sz w:val="18"/>
          <w:lang w:val="ru-RU"/>
        </w:rPr>
        <w:t>.</w:t>
      </w:r>
      <w:r>
        <w:rPr>
          <w:rFonts w:ascii="Consolas" w:eastAsia="Consolas" w:hAnsi="Consolas" w:cs="Consolas"/>
          <w:sz w:val="18"/>
        </w:rPr>
        <w:t>out</w:t>
      </w:r>
      <w:r w:rsidRPr="00FA2909">
        <w:rPr>
          <w:rFonts w:ascii="Consolas" w:eastAsia="Consolas" w:hAnsi="Consolas" w:cs="Consolas"/>
          <w:sz w:val="18"/>
          <w:lang w:val="ru-RU"/>
        </w:rPr>
        <w:t>.</w:t>
      </w:r>
      <w:r>
        <w:rPr>
          <w:rFonts w:ascii="Consolas" w:eastAsia="Consolas" w:hAnsi="Consolas" w:cs="Consolas"/>
          <w:sz w:val="18"/>
        </w:rPr>
        <w:t>printf</w:t>
      </w:r>
      <w:r w:rsidRPr="00FA2909">
        <w:rPr>
          <w:rFonts w:ascii="Consolas" w:eastAsia="Consolas" w:hAnsi="Consolas" w:cs="Consolas"/>
          <w:sz w:val="18"/>
          <w:lang w:val="ru-RU"/>
        </w:rPr>
        <w:t>("</w:t>
      </w:r>
      <w:r>
        <w:rPr>
          <w:rFonts w:ascii="Consolas" w:eastAsia="Consolas" w:hAnsi="Consolas" w:cs="Consolas"/>
          <w:sz w:val="18"/>
        </w:rPr>
        <w:t>g</w:t>
      </w:r>
      <w:r w:rsidRPr="00FA2909">
        <w:rPr>
          <w:rFonts w:ascii="Consolas" w:eastAsia="Consolas" w:hAnsi="Consolas" w:cs="Consolas"/>
          <w:sz w:val="18"/>
          <w:lang w:val="ru-RU"/>
        </w:rPr>
        <w:t xml:space="preserve"> = %.2</w:t>
      </w:r>
      <w:r>
        <w:rPr>
          <w:rFonts w:ascii="Consolas" w:eastAsia="Consolas" w:hAnsi="Consolas" w:cs="Consolas"/>
          <w:sz w:val="18"/>
        </w:rPr>
        <w:t>f</w:t>
      </w:r>
      <w:r w:rsidRPr="00FA2909">
        <w:rPr>
          <w:rFonts w:ascii="Consolas" w:eastAsia="Consolas" w:hAnsi="Consolas" w:cs="Consolas"/>
          <w:sz w:val="18"/>
          <w:lang w:val="ru-RU"/>
        </w:rPr>
        <w:t xml:space="preserve"> м/с2, плотность воздуха = %.3</w:t>
      </w:r>
      <w:r>
        <w:rPr>
          <w:rFonts w:ascii="Consolas" w:eastAsia="Consolas" w:hAnsi="Consolas" w:cs="Consolas"/>
          <w:sz w:val="18"/>
        </w:rPr>
        <w:t>f</w:t>
      </w:r>
      <w:r w:rsidRPr="00FA2909">
        <w:rPr>
          <w:rFonts w:ascii="Consolas" w:eastAsia="Consolas" w:hAnsi="Consolas" w:cs="Consolas"/>
          <w:sz w:val="18"/>
          <w:lang w:val="ru-RU"/>
        </w:rPr>
        <w:t xml:space="preserve"> кг/м3, шаг = %.3</w:t>
      </w:r>
      <w:r>
        <w:rPr>
          <w:rFonts w:ascii="Consolas" w:eastAsia="Consolas" w:hAnsi="Consolas" w:cs="Consolas"/>
          <w:sz w:val="18"/>
        </w:rPr>
        <w:t>f</w:t>
      </w:r>
      <w:r w:rsidRPr="00FA2909">
        <w:rPr>
          <w:rFonts w:ascii="Consolas" w:eastAsia="Consolas" w:hAnsi="Consolas" w:cs="Consolas"/>
          <w:sz w:val="18"/>
          <w:lang w:val="ru-RU"/>
        </w:rPr>
        <w:t xml:space="preserve"> с%</w:t>
      </w:r>
      <w:r>
        <w:rPr>
          <w:rFonts w:ascii="Consolas" w:eastAsia="Consolas" w:hAnsi="Consolas" w:cs="Consolas"/>
          <w:sz w:val="18"/>
        </w:rPr>
        <w:t>n</w:t>
      </w:r>
      <w:r w:rsidRPr="00FA2909">
        <w:rPr>
          <w:rFonts w:ascii="Consolas" w:eastAsia="Consolas" w:hAnsi="Consolas" w:cs="Consolas"/>
          <w:sz w:val="18"/>
          <w:lang w:val="ru-RU"/>
        </w:rPr>
        <w:t>%</w:t>
      </w:r>
      <w:r>
        <w:rPr>
          <w:rFonts w:ascii="Consolas" w:eastAsia="Consolas" w:hAnsi="Consolas" w:cs="Consolas"/>
          <w:sz w:val="18"/>
        </w:rPr>
        <w:t>n</w:t>
      </w:r>
      <w:r w:rsidRPr="00FA2909">
        <w:rPr>
          <w:rFonts w:ascii="Consolas" w:eastAsia="Consolas" w:hAnsi="Consolas" w:cs="Consolas"/>
          <w:sz w:val="18"/>
          <w:lang w:val="ru-RU"/>
        </w:rPr>
        <w:t>",</w:t>
      </w:r>
    </w:p>
    <w:p w14:paraId="1230BE7F" w14:textId="77777777" w:rsidR="00DA6538" w:rsidRDefault="00000000">
      <w:pPr>
        <w:spacing w:after="0" w:line="240" w:lineRule="auto"/>
      </w:pPr>
      <w:r w:rsidRPr="00FA2909">
        <w:rPr>
          <w:rFonts w:ascii="Consolas" w:eastAsia="Consolas" w:hAnsi="Consolas" w:cs="Consolas"/>
          <w:sz w:val="18"/>
          <w:lang w:val="ru-RU"/>
        </w:rPr>
        <w:t xml:space="preserve">                </w:t>
      </w:r>
      <w:r>
        <w:rPr>
          <w:rFonts w:ascii="Consolas" w:eastAsia="Consolas" w:hAnsi="Consolas" w:cs="Consolas"/>
          <w:sz w:val="18"/>
        </w:rPr>
        <w:t>first.getGravity(), first.getAirDensity(), first.getTimeStep());</w:t>
      </w:r>
    </w:p>
    <w:p w14:paraId="7308BAA4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30ED21BC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List&lt;Projectile&gt; projectiles = List.of(</w:t>
      </w:r>
    </w:p>
    <w:p w14:paraId="14340264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Projectile.builder()</w:t>
      </w:r>
    </w:p>
    <w:p w14:paraId="2A4C68AE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        .name("Пуля 7,62 мм")</w:t>
      </w:r>
    </w:p>
    <w:p w14:paraId="5058B772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        .mass(0.0096)</w:t>
      </w:r>
    </w:p>
    <w:p w14:paraId="76828141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        .diameter(0.00762)</w:t>
      </w:r>
    </w:p>
    <w:p w14:paraId="07A58996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        .dragCoefficient(0.295)</w:t>
      </w:r>
    </w:p>
    <w:p w14:paraId="749BF36A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        .speed(830)</w:t>
      </w:r>
    </w:p>
    <w:p w14:paraId="1DD624FE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        .angle(30)</w:t>
      </w:r>
    </w:p>
    <w:p w14:paraId="3B55E4F0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        .build(),</w:t>
      </w:r>
    </w:p>
    <w:p w14:paraId="693C9BA9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Projectile.builder()</w:t>
      </w:r>
    </w:p>
    <w:p w14:paraId="552C7F61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        .name("Снаряд 122 мм")</w:t>
      </w:r>
    </w:p>
    <w:p w14:paraId="271F960A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        .mass(21.76)</w:t>
      </w:r>
    </w:p>
    <w:p w14:paraId="01CBC365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        .diameter(0.122)</w:t>
      </w:r>
    </w:p>
    <w:p w14:paraId="0113B14B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        .dragCoefficient(0.30)</w:t>
      </w:r>
    </w:p>
    <w:p w14:paraId="6B85352E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        .speed(690)</w:t>
      </w:r>
    </w:p>
    <w:p w14:paraId="7056199E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        .angle(45)</w:t>
      </w:r>
    </w:p>
    <w:p w14:paraId="3221AF6C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        .build(),</w:t>
      </w:r>
    </w:p>
    <w:p w14:paraId="515380CC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Projectile.builder()</w:t>
      </w:r>
    </w:p>
    <w:p w14:paraId="0B8105A7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        .name("Мина 82 мм")</w:t>
      </w:r>
    </w:p>
    <w:p w14:paraId="6FC28E96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        .mass(3.1)</w:t>
      </w:r>
    </w:p>
    <w:p w14:paraId="15E5162B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        .diameter(0.082)</w:t>
      </w:r>
    </w:p>
    <w:p w14:paraId="109024E6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        .dragCoefficient(0.45)</w:t>
      </w:r>
    </w:p>
    <w:p w14:paraId="04E444A7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        .speed(211)</w:t>
      </w:r>
    </w:p>
    <w:p w14:paraId="442A7DE1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        .angle(60)</w:t>
      </w:r>
    </w:p>
    <w:p w14:paraId="2D2BF7F5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        .startHeight(150)</w:t>
      </w:r>
    </w:p>
    <w:p w14:paraId="0AD435F8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        .build());</w:t>
      </w:r>
    </w:p>
    <w:p w14:paraId="0A2714E8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1859C966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TrajectoryCalculator calculator = new TrajectoryCalculator();</w:t>
      </w:r>
    </w:p>
    <w:p w14:paraId="478FFB9C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79B47A4B" w14:textId="77777777" w:rsidR="00DA6538" w:rsidRPr="00FA2909" w:rsidRDefault="00000000">
      <w:pPr>
        <w:spacing w:after="0" w:line="240" w:lineRule="auto"/>
        <w:rPr>
          <w:lang w:val="ru-RU"/>
        </w:rPr>
      </w:pPr>
      <w:r>
        <w:rPr>
          <w:rFonts w:ascii="Consolas" w:eastAsia="Consolas" w:hAnsi="Consolas" w:cs="Consolas"/>
          <w:sz w:val="18"/>
        </w:rPr>
        <w:t xml:space="preserve">        System</w:t>
      </w:r>
      <w:r w:rsidRPr="00FA2909">
        <w:rPr>
          <w:rFonts w:ascii="Consolas" w:eastAsia="Consolas" w:hAnsi="Consolas" w:cs="Consolas"/>
          <w:sz w:val="18"/>
          <w:lang w:val="ru-RU"/>
        </w:rPr>
        <w:t>.</w:t>
      </w:r>
      <w:r>
        <w:rPr>
          <w:rFonts w:ascii="Consolas" w:eastAsia="Consolas" w:hAnsi="Consolas" w:cs="Consolas"/>
          <w:sz w:val="18"/>
        </w:rPr>
        <w:t>out</w:t>
      </w:r>
      <w:r w:rsidRPr="00FA2909">
        <w:rPr>
          <w:rFonts w:ascii="Consolas" w:eastAsia="Consolas" w:hAnsi="Consolas" w:cs="Consolas"/>
          <w:sz w:val="18"/>
          <w:lang w:val="ru-RU"/>
        </w:rPr>
        <w:t>.</w:t>
      </w:r>
      <w:r>
        <w:rPr>
          <w:rFonts w:ascii="Consolas" w:eastAsia="Consolas" w:hAnsi="Consolas" w:cs="Consolas"/>
          <w:sz w:val="18"/>
        </w:rPr>
        <w:t>println</w:t>
      </w:r>
      <w:r w:rsidRPr="00FA2909">
        <w:rPr>
          <w:rFonts w:ascii="Consolas" w:eastAsia="Consolas" w:hAnsi="Consolas" w:cs="Consolas"/>
          <w:sz w:val="18"/>
          <w:lang w:val="ru-RU"/>
        </w:rPr>
        <w:t>("Паттерн Строитель: расчет в воздухе");</w:t>
      </w:r>
    </w:p>
    <w:p w14:paraId="1BC47B4C" w14:textId="77777777" w:rsidR="00DA6538" w:rsidRDefault="00000000">
      <w:pPr>
        <w:spacing w:after="0" w:line="240" w:lineRule="auto"/>
      </w:pPr>
      <w:r w:rsidRPr="00FA2909">
        <w:rPr>
          <w:rFonts w:ascii="Consolas" w:eastAsia="Consolas" w:hAnsi="Consolas" w:cs="Consolas"/>
          <w:sz w:val="18"/>
          <w:lang w:val="ru-RU"/>
        </w:rPr>
        <w:t xml:space="preserve">        </w:t>
      </w:r>
      <w:r>
        <w:rPr>
          <w:rFonts w:ascii="Consolas" w:eastAsia="Consolas" w:hAnsi="Consolas" w:cs="Consolas"/>
          <w:sz w:val="18"/>
        </w:rPr>
        <w:t>printTable(projectiles, calculator);</w:t>
      </w:r>
    </w:p>
    <w:p w14:paraId="5BBAC363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26E69052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second.setAirDensity(0.0);</w:t>
      </w:r>
    </w:p>
    <w:p w14:paraId="763B6E15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System.out.println();</w:t>
      </w:r>
    </w:p>
    <w:p w14:paraId="60FB02BB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System.out.println("Плотность воздуха обнулена через вторую ссылку, расчет в вакууме");</w:t>
      </w:r>
    </w:p>
    <w:p w14:paraId="18A49761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printTable(projectiles, calculator);</w:t>
      </w:r>
    </w:p>
    <w:p w14:paraId="7D5016BD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4853AD6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System.out.println();</w:t>
      </w:r>
    </w:p>
    <w:p w14:paraId="062EE60F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try {</w:t>
      </w:r>
    </w:p>
    <w:p w14:paraId="503C7769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Projectile.builder().name("Ошибочный").angle(120).build();</w:t>
      </w:r>
    </w:p>
    <w:p w14:paraId="3ABDC632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} catch (IllegalStateException e) {</w:t>
      </w:r>
    </w:p>
    <w:p w14:paraId="1D6937D8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System.out.println("Проверка строителя: " + e.getMessage());</w:t>
      </w:r>
    </w:p>
    <w:p w14:paraId="68901E7A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7BEE1352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77682B4B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7251DBD9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static void printTable(List&lt;Projectile&gt; projectiles, TrajectoryCalculator calculator) {</w:t>
      </w:r>
    </w:p>
    <w:p w14:paraId="496BFA8F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System.out.printf("%-16s %8s %6s %10s %13s %10s %9s%n",</w:t>
      </w:r>
    </w:p>
    <w:p w14:paraId="4E781AFD" w14:textId="77777777" w:rsidR="00DA6538" w:rsidRPr="00FA2909" w:rsidRDefault="00000000">
      <w:pPr>
        <w:spacing w:after="0" w:line="240" w:lineRule="auto"/>
        <w:rPr>
          <w:lang w:val="ru-RU"/>
        </w:rPr>
      </w:pPr>
      <w:r>
        <w:rPr>
          <w:rFonts w:ascii="Consolas" w:eastAsia="Consolas" w:hAnsi="Consolas" w:cs="Consolas"/>
          <w:sz w:val="18"/>
        </w:rPr>
        <w:t xml:space="preserve">                </w:t>
      </w:r>
      <w:r w:rsidRPr="00FA2909">
        <w:rPr>
          <w:rFonts w:ascii="Consolas" w:eastAsia="Consolas" w:hAnsi="Consolas" w:cs="Consolas"/>
          <w:sz w:val="18"/>
          <w:lang w:val="ru-RU"/>
        </w:rPr>
        <w:t>"Снаряд", "</w:t>
      </w:r>
      <w:r>
        <w:rPr>
          <w:rFonts w:ascii="Consolas" w:eastAsia="Consolas" w:hAnsi="Consolas" w:cs="Consolas"/>
          <w:sz w:val="18"/>
        </w:rPr>
        <w:t>V</w:t>
      </w:r>
      <w:r w:rsidRPr="00FA2909">
        <w:rPr>
          <w:rFonts w:ascii="Consolas" w:eastAsia="Consolas" w:hAnsi="Consolas" w:cs="Consolas"/>
          <w:sz w:val="18"/>
          <w:lang w:val="ru-RU"/>
        </w:rPr>
        <w:t>0, м/с", "Угол", "Время, с", "Дальность, м", "Высота, м", "</w:t>
      </w:r>
      <w:r>
        <w:rPr>
          <w:rFonts w:ascii="Consolas" w:eastAsia="Consolas" w:hAnsi="Consolas" w:cs="Consolas"/>
          <w:sz w:val="18"/>
        </w:rPr>
        <w:t>V</w:t>
      </w:r>
      <w:r w:rsidRPr="00FA2909">
        <w:rPr>
          <w:rFonts w:ascii="Consolas" w:eastAsia="Consolas" w:hAnsi="Consolas" w:cs="Consolas"/>
          <w:sz w:val="18"/>
          <w:lang w:val="ru-RU"/>
        </w:rPr>
        <w:t>к, м/с");</w:t>
      </w:r>
    </w:p>
    <w:p w14:paraId="70B029FC" w14:textId="77777777" w:rsidR="00DA6538" w:rsidRDefault="00000000">
      <w:pPr>
        <w:spacing w:after="0" w:line="240" w:lineRule="auto"/>
      </w:pPr>
      <w:r w:rsidRPr="00FA2909">
        <w:rPr>
          <w:rFonts w:ascii="Consolas" w:eastAsia="Consolas" w:hAnsi="Consolas" w:cs="Consolas"/>
          <w:sz w:val="18"/>
          <w:lang w:val="ru-RU"/>
        </w:rPr>
        <w:t xml:space="preserve">        </w:t>
      </w:r>
      <w:r>
        <w:rPr>
          <w:rFonts w:ascii="Consolas" w:eastAsia="Consolas" w:hAnsi="Consolas" w:cs="Consolas"/>
          <w:sz w:val="18"/>
        </w:rPr>
        <w:t>for (Projectile p : projectiles) {</w:t>
      </w:r>
    </w:p>
    <w:p w14:paraId="31478CBA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TrajectoryResult r = calculator.calculate(p);</w:t>
      </w:r>
    </w:p>
    <w:p w14:paraId="20EE8FDE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System.out.printf("%-16s %8.0f %6.0f %10.2f %13.1f %10.1f %9.1f%n",</w:t>
      </w:r>
    </w:p>
    <w:p w14:paraId="7B11F862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lastRenderedPageBreak/>
        <w:t xml:space="preserve">                    p.getName(), p.getSpeed(), p.getAngle(),</w:t>
      </w:r>
    </w:p>
    <w:p w14:paraId="7B72C567" w14:textId="77777777" w:rsidR="00DA6538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    r.flightTime(), r.range(), r.maxHeight(), r.impactSpeed());</w:t>
      </w:r>
    </w:p>
    <w:p w14:paraId="7D0BFFB8" w14:textId="77777777" w:rsidR="00DA6538" w:rsidRPr="00FA2909" w:rsidRDefault="00000000">
      <w:pPr>
        <w:spacing w:after="0" w:line="240" w:lineRule="auto"/>
        <w:rPr>
          <w:lang w:val="ru-RU"/>
        </w:rPr>
      </w:pPr>
      <w:r>
        <w:rPr>
          <w:rFonts w:ascii="Consolas" w:eastAsia="Consolas" w:hAnsi="Consolas" w:cs="Consolas"/>
          <w:sz w:val="18"/>
        </w:rPr>
        <w:t xml:space="preserve">        </w:t>
      </w:r>
      <w:r w:rsidRPr="00FA2909">
        <w:rPr>
          <w:rFonts w:ascii="Consolas" w:eastAsia="Consolas" w:hAnsi="Consolas" w:cs="Consolas"/>
          <w:sz w:val="18"/>
          <w:lang w:val="ru-RU"/>
        </w:rPr>
        <w:t>}</w:t>
      </w:r>
    </w:p>
    <w:p w14:paraId="505E270F" w14:textId="77777777" w:rsidR="00DA6538" w:rsidRPr="00FA2909" w:rsidRDefault="00000000">
      <w:pPr>
        <w:spacing w:after="0" w:line="240" w:lineRule="auto"/>
        <w:rPr>
          <w:lang w:val="ru-RU"/>
        </w:rPr>
      </w:pPr>
      <w:r w:rsidRPr="00FA2909">
        <w:rPr>
          <w:rFonts w:ascii="Consolas" w:eastAsia="Consolas" w:hAnsi="Consolas" w:cs="Consolas"/>
          <w:sz w:val="18"/>
          <w:lang w:val="ru-RU"/>
        </w:rPr>
        <w:t xml:space="preserve">    }</w:t>
      </w:r>
    </w:p>
    <w:p w14:paraId="470D55F9" w14:textId="77777777" w:rsidR="00DA6538" w:rsidRPr="00FA2909" w:rsidRDefault="00000000">
      <w:pPr>
        <w:spacing w:after="0" w:line="240" w:lineRule="auto"/>
        <w:rPr>
          <w:lang w:val="ru-RU"/>
        </w:rPr>
      </w:pPr>
      <w:r w:rsidRPr="00FA2909">
        <w:rPr>
          <w:rFonts w:ascii="Consolas" w:eastAsia="Consolas" w:hAnsi="Consolas" w:cs="Consolas"/>
          <w:sz w:val="18"/>
          <w:lang w:val="ru-RU"/>
        </w:rPr>
        <w:t>}</w:t>
      </w:r>
    </w:p>
    <w:p w14:paraId="65A7FE08" w14:textId="77777777" w:rsidR="00DA6538" w:rsidRPr="00FA2909" w:rsidRDefault="00000000">
      <w:pPr>
        <w:keepNext/>
        <w:spacing w:before="240" w:after="120" w:line="360" w:lineRule="auto"/>
        <w:jc w:val="both"/>
        <w:rPr>
          <w:lang w:val="ru-RU"/>
        </w:rPr>
      </w:pPr>
      <w:r w:rsidRPr="00FA2909">
        <w:rPr>
          <w:rFonts w:ascii="Times New Roman" w:eastAsia="Times New Roman" w:hAnsi="Times New Roman" w:cs="Times New Roman"/>
          <w:b/>
          <w:sz w:val="32"/>
          <w:lang w:val="ru-RU"/>
        </w:rPr>
        <w:t>6. Результаты работы программы</w:t>
      </w:r>
    </w:p>
    <w:p w14:paraId="78C96B2B" w14:textId="77777777" w:rsidR="00DA6538" w:rsidRPr="00FA2909" w:rsidRDefault="00000000">
      <w:pPr>
        <w:spacing w:after="0" w:line="360" w:lineRule="auto"/>
        <w:ind w:firstLine="709"/>
        <w:jc w:val="both"/>
        <w:rPr>
          <w:lang w:val="ru-RU"/>
        </w:rPr>
      </w:pPr>
      <w:r w:rsidRPr="00FA2909">
        <w:rPr>
          <w:rFonts w:ascii="Times New Roman" w:eastAsia="Times New Roman" w:hAnsi="Times New Roman" w:cs="Times New Roman"/>
          <w:sz w:val="28"/>
          <w:lang w:val="ru-RU"/>
        </w:rPr>
        <w:t>Результат запуска программы показан на рисунке 2.</w:t>
      </w:r>
    </w:p>
    <w:p w14:paraId="622150E6" w14:textId="77777777" w:rsidR="00DA6538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E31D0C1" wp14:editId="08227A25">
            <wp:extent cx="5760000" cy="31804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8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96032" w14:textId="77777777" w:rsidR="00DA6538" w:rsidRPr="00FA2909" w:rsidRDefault="00000000">
      <w:pPr>
        <w:spacing w:after="160"/>
        <w:jc w:val="center"/>
        <w:rPr>
          <w:lang w:val="ru-RU"/>
        </w:rPr>
      </w:pPr>
      <w:r w:rsidRPr="00FA2909">
        <w:rPr>
          <w:rFonts w:ascii="Times New Roman" w:eastAsia="Times New Roman" w:hAnsi="Times New Roman" w:cs="Times New Roman"/>
          <w:i/>
          <w:sz w:val="24"/>
          <w:lang w:val="ru-RU"/>
        </w:rPr>
        <w:t>Рисунок 2 - Результат запуска приложения лабораторной работы № 1 в консоли</w:t>
      </w:r>
    </w:p>
    <w:p w14:paraId="555C336E" w14:textId="77777777" w:rsidR="00DA6538" w:rsidRPr="00FA2909" w:rsidRDefault="00000000">
      <w:pPr>
        <w:spacing w:after="0" w:line="360" w:lineRule="auto"/>
        <w:ind w:firstLine="709"/>
        <w:jc w:val="both"/>
        <w:rPr>
          <w:lang w:val="ru-RU"/>
        </w:rPr>
      </w:pPr>
      <w:r w:rsidRPr="00FA2909">
        <w:rPr>
          <w:rFonts w:ascii="Times New Roman" w:eastAsia="Times New Roman" w:hAnsi="Times New Roman" w:cs="Times New Roman"/>
          <w:sz w:val="28"/>
          <w:lang w:val="ru-RU"/>
        </w:rPr>
        <w:t xml:space="preserve">Сравнение двух ссылок, полученных от </w:t>
      </w:r>
      <w:r>
        <w:rPr>
          <w:rFonts w:ascii="Times New Roman" w:eastAsia="Times New Roman" w:hAnsi="Times New Roman" w:cs="Times New Roman"/>
          <w:sz w:val="28"/>
        </w:rPr>
        <w:t>getInstance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 xml:space="preserve">, дает значение </w:t>
      </w:r>
      <w:r>
        <w:rPr>
          <w:rFonts w:ascii="Times New Roman" w:eastAsia="Times New Roman" w:hAnsi="Times New Roman" w:cs="Times New Roman"/>
          <w:sz w:val="28"/>
        </w:rPr>
        <w:t>true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>, то есть обе переменные указывают на один объект. С помощью строителя созданы три снаряда: пуля калибра 7,62 мм, снаряд 122 мм и мина 82 мм, для которой дополнительно задана начальная высота 150 м. Для снаряда 122 мм при скорости 690 м/с и угле 45 градусов дальность в воздухе составила 12759,8 м, наибольшая высота 5022,3 м, время полета 63,13 с.</w:t>
      </w:r>
    </w:p>
    <w:p w14:paraId="4D2DF7EC" w14:textId="77777777" w:rsidR="00DA6538" w:rsidRPr="00FA2909" w:rsidRDefault="00000000">
      <w:pPr>
        <w:spacing w:after="0" w:line="360" w:lineRule="auto"/>
        <w:ind w:firstLine="709"/>
        <w:jc w:val="both"/>
        <w:rPr>
          <w:lang w:val="ru-RU"/>
        </w:rPr>
      </w:pPr>
      <w:r w:rsidRPr="00FA2909">
        <w:rPr>
          <w:rFonts w:ascii="Times New Roman" w:eastAsia="Times New Roman" w:hAnsi="Times New Roman" w:cs="Times New Roman"/>
          <w:sz w:val="28"/>
          <w:lang w:val="ru-RU"/>
        </w:rPr>
        <w:t xml:space="preserve">После обнуления плотности воздуха через вторую ссылку на одиночку тот же калькулятор без каких-либо изменений выполнил расчет в вакууме: дальность того же снаряда выросла до 48527,2 м, что совпадает с аналитической формулой </w:t>
      </w:r>
      <w:r>
        <w:rPr>
          <w:rFonts w:ascii="Times New Roman" w:eastAsia="Times New Roman" w:hAnsi="Times New Roman" w:cs="Times New Roman"/>
          <w:sz w:val="28"/>
        </w:rPr>
        <w:t>v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>²·</w:t>
      </w:r>
      <w:r>
        <w:rPr>
          <w:rFonts w:ascii="Times New Roman" w:eastAsia="Times New Roman" w:hAnsi="Times New Roman" w:cs="Times New Roman"/>
          <w:sz w:val="28"/>
        </w:rPr>
        <w:t>sin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>(2</w:t>
      </w:r>
      <w:r>
        <w:rPr>
          <w:rFonts w:ascii="Times New Roman" w:eastAsia="Times New Roman" w:hAnsi="Times New Roman" w:cs="Times New Roman"/>
          <w:sz w:val="28"/>
        </w:rPr>
        <w:t>α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>)/</w:t>
      </w:r>
      <w:r>
        <w:rPr>
          <w:rFonts w:ascii="Times New Roman" w:eastAsia="Times New Roman" w:hAnsi="Times New Roman" w:cs="Times New Roman"/>
          <w:sz w:val="28"/>
        </w:rPr>
        <w:t>g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 xml:space="preserve">. Это подтверждает, что все части программы работают с одним 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lastRenderedPageBreak/>
        <w:t xml:space="preserve">экземпляром </w:t>
      </w:r>
      <w:r>
        <w:rPr>
          <w:rFonts w:ascii="Times New Roman" w:eastAsia="Times New Roman" w:hAnsi="Times New Roman" w:cs="Times New Roman"/>
          <w:sz w:val="28"/>
        </w:rPr>
        <w:t>Environment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 xml:space="preserve">. Попытка построить снаряд с углом 120 градусов отклонена методом </w:t>
      </w:r>
      <w:r>
        <w:rPr>
          <w:rFonts w:ascii="Times New Roman" w:eastAsia="Times New Roman" w:hAnsi="Times New Roman" w:cs="Times New Roman"/>
          <w:sz w:val="28"/>
        </w:rPr>
        <w:t>build</w:t>
      </w:r>
      <w:r w:rsidRPr="00FA2909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14:paraId="778D0753" w14:textId="77777777" w:rsidR="00DA6538" w:rsidRPr="00FA2909" w:rsidRDefault="00000000">
      <w:pPr>
        <w:keepNext/>
        <w:spacing w:before="240" w:after="120" w:line="360" w:lineRule="auto"/>
        <w:jc w:val="both"/>
        <w:rPr>
          <w:lang w:val="ru-RU"/>
        </w:rPr>
      </w:pPr>
      <w:r w:rsidRPr="00FA2909">
        <w:rPr>
          <w:rFonts w:ascii="Times New Roman" w:eastAsia="Times New Roman" w:hAnsi="Times New Roman" w:cs="Times New Roman"/>
          <w:b/>
          <w:sz w:val="32"/>
          <w:lang w:val="ru-RU"/>
        </w:rPr>
        <w:t>7. Вывод</w:t>
      </w:r>
    </w:p>
    <w:p w14:paraId="785EFF3F" w14:textId="77777777" w:rsidR="00DA6538" w:rsidRPr="00FA2909" w:rsidRDefault="00000000">
      <w:pPr>
        <w:spacing w:after="0" w:line="360" w:lineRule="auto"/>
        <w:ind w:firstLine="709"/>
        <w:jc w:val="both"/>
        <w:rPr>
          <w:lang w:val="ru-RU"/>
        </w:rPr>
      </w:pPr>
      <w:r w:rsidRPr="00FA2909">
        <w:rPr>
          <w:rFonts w:ascii="Times New Roman" w:eastAsia="Times New Roman" w:hAnsi="Times New Roman" w:cs="Times New Roman"/>
          <w:sz w:val="28"/>
          <w:lang w:val="ru-RU"/>
        </w:rPr>
        <w:t>В ходе работы изучены и реализованы паттерны «Одиночка» и «Строитель». Одиночка обеспечил единый источник параметров среды для всех расчетов, а строитель позволил наглядно создавать снаряды с большим числом характеристик, задавая только нужные из них и проверяя корректность до создания объекта. Разработанное приложение рассчитывает баллистическую траекторию с учетом сопротивления воздуха, результаты для вакуума согласуются с аналитическим решением.</w:t>
      </w:r>
    </w:p>
    <w:sectPr w:rsidR="00DA6538" w:rsidRPr="00FA2909" w:rsidSect="005538E2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9713844">
    <w:abstractNumId w:val="8"/>
  </w:num>
  <w:num w:numId="2" w16cid:durableId="2113209031">
    <w:abstractNumId w:val="6"/>
  </w:num>
  <w:num w:numId="3" w16cid:durableId="470754375">
    <w:abstractNumId w:val="5"/>
  </w:num>
  <w:num w:numId="4" w16cid:durableId="811630517">
    <w:abstractNumId w:val="4"/>
  </w:num>
  <w:num w:numId="5" w16cid:durableId="764420843">
    <w:abstractNumId w:val="7"/>
  </w:num>
  <w:num w:numId="6" w16cid:durableId="1935936964">
    <w:abstractNumId w:val="3"/>
  </w:num>
  <w:num w:numId="7" w16cid:durableId="682053539">
    <w:abstractNumId w:val="2"/>
  </w:num>
  <w:num w:numId="8" w16cid:durableId="1759673981">
    <w:abstractNumId w:val="1"/>
  </w:num>
  <w:num w:numId="9" w16cid:durableId="1576671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065"/>
    <w:rsid w:val="00034616"/>
    <w:rsid w:val="00045AB0"/>
    <w:rsid w:val="0006063C"/>
    <w:rsid w:val="000A611A"/>
    <w:rsid w:val="000C52F2"/>
    <w:rsid w:val="000C5A27"/>
    <w:rsid w:val="000F17A8"/>
    <w:rsid w:val="0010686D"/>
    <w:rsid w:val="001449C4"/>
    <w:rsid w:val="0015074B"/>
    <w:rsid w:val="001A13BF"/>
    <w:rsid w:val="001E6396"/>
    <w:rsid w:val="002029C0"/>
    <w:rsid w:val="00210A2C"/>
    <w:rsid w:val="00270D49"/>
    <w:rsid w:val="0029639D"/>
    <w:rsid w:val="002B31E8"/>
    <w:rsid w:val="002E4BCF"/>
    <w:rsid w:val="00326F90"/>
    <w:rsid w:val="00394808"/>
    <w:rsid w:val="003E77A2"/>
    <w:rsid w:val="004B22D9"/>
    <w:rsid w:val="005538E2"/>
    <w:rsid w:val="0060126F"/>
    <w:rsid w:val="00650F4A"/>
    <w:rsid w:val="00671BDA"/>
    <w:rsid w:val="006A1ADE"/>
    <w:rsid w:val="006D3977"/>
    <w:rsid w:val="007A1418"/>
    <w:rsid w:val="007B0F60"/>
    <w:rsid w:val="007B3D4C"/>
    <w:rsid w:val="007E7404"/>
    <w:rsid w:val="008330D0"/>
    <w:rsid w:val="008F1E4A"/>
    <w:rsid w:val="008F30F6"/>
    <w:rsid w:val="00937D41"/>
    <w:rsid w:val="009829F3"/>
    <w:rsid w:val="009B63AA"/>
    <w:rsid w:val="009F68F1"/>
    <w:rsid w:val="00A14337"/>
    <w:rsid w:val="00A44CE7"/>
    <w:rsid w:val="00A5650E"/>
    <w:rsid w:val="00A90F09"/>
    <w:rsid w:val="00AA1D8D"/>
    <w:rsid w:val="00AB540C"/>
    <w:rsid w:val="00AC2230"/>
    <w:rsid w:val="00AF5B8D"/>
    <w:rsid w:val="00B11366"/>
    <w:rsid w:val="00B400BA"/>
    <w:rsid w:val="00B47730"/>
    <w:rsid w:val="00B83585"/>
    <w:rsid w:val="00B91C93"/>
    <w:rsid w:val="00C202B7"/>
    <w:rsid w:val="00CB0664"/>
    <w:rsid w:val="00CC4F9E"/>
    <w:rsid w:val="00CE3A05"/>
    <w:rsid w:val="00D3194F"/>
    <w:rsid w:val="00D67B18"/>
    <w:rsid w:val="00DA6538"/>
    <w:rsid w:val="00DF7F6F"/>
    <w:rsid w:val="00E26FB3"/>
    <w:rsid w:val="00ED5F81"/>
    <w:rsid w:val="00F032B5"/>
    <w:rsid w:val="00F1592B"/>
    <w:rsid w:val="00F42755"/>
    <w:rsid w:val="00FA2909"/>
    <w:rsid w:val="00FB50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BABD7D"/>
  <w14:defaultImageDpi w14:val="300"/>
  <w15:docId w15:val="{AB671223-C47F-4A21-85E1-E4F292A6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Заголовок Знак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4">
    <w:name w:val="Стиль1"/>
    <w:basedOn w:val="a9"/>
    <w:link w:val="15"/>
    <w:qFormat/>
    <w:rsid w:val="00F032B5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a">
    <w:name w:val="Без интервала Знак"/>
    <w:basedOn w:val="a2"/>
    <w:link w:val="a9"/>
    <w:uiPriority w:val="1"/>
    <w:rsid w:val="00F032B5"/>
  </w:style>
  <w:style w:type="character" w:customStyle="1" w:styleId="15">
    <w:name w:val="Стиль1 Знак"/>
    <w:basedOn w:val="aa"/>
    <w:link w:val="14"/>
    <w:rsid w:val="00F032B5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2161</Words>
  <Characters>12321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Romanov1075@gmail.com</cp:lastModifiedBy>
  <cp:revision>3</cp:revision>
  <dcterms:created xsi:type="dcterms:W3CDTF">2026-09-27T18:07:00Z</dcterms:created>
  <dcterms:modified xsi:type="dcterms:W3CDTF">2026-10-04T14:19:00Z</dcterms:modified>
  <cp:category/>
</cp:coreProperties>
</file>