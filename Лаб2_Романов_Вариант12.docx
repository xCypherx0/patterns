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24F0" w14:textId="77777777" w:rsidR="00F032B5" w:rsidRPr="00F032B5" w:rsidRDefault="00F032B5" w:rsidP="00F032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МИНИCTEPCTBO НАУКИ И ВЫСШЕГО ОБРАЗОВАНИЯ РОССИЙСКОЙ ФЕДЕРАЦИИ</w:t>
      </w:r>
    </w:p>
    <w:p w14:paraId="09AEDFA3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14C61887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высшего образования</w:t>
      </w:r>
    </w:p>
    <w:p w14:paraId="0EA7C23F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«СЕВЕРО-КАВКАЗСКИЙ ФЕДЕРАЛЬНЫЙ УНИВЕРСИТЕТ»</w:t>
      </w:r>
    </w:p>
    <w:p w14:paraId="54D39E23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Институт перспективной инженерии</w:t>
      </w:r>
    </w:p>
    <w:p w14:paraId="556687D8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Департамент цифровых, робототехнических систем и электроники</w:t>
      </w:r>
    </w:p>
    <w:p w14:paraId="59764F38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2ACA0ACF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240D7D85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34951462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563BCEDD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Отчет к лабораторной работе № 2</w:t>
      </w:r>
    </w:p>
    <w:p w14:paraId="4F7BD744" w14:textId="77777777" w:rsidR="007A1418" w:rsidRDefault="00F032B5" w:rsidP="00F032B5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Тема: </w:t>
      </w:r>
      <w:r w:rsidR="007A1418" w:rsidRPr="007A1418"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  <w:t>Порождающие паттерны: Абстрактная фабрика, Фабричный метод, Прототип</w:t>
      </w:r>
    </w:p>
    <w:p w14:paraId="5CFE2385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Дисциплина:</w:t>
      </w:r>
      <w:r w:rsidRPr="00F032B5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val="ru-RU" w:eastAsia="ru-RU"/>
          <w14:ligatures w14:val="standardContextual"/>
        </w:rPr>
        <w:t xml:space="preserve"> «Паттерны проектирования»</w:t>
      </w:r>
    </w:p>
    <w:p w14:paraId="1CA57AAA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135F7AF7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50FD19D7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18D52B38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44E7BC37" w14:textId="77777777" w:rsidR="00F93822" w:rsidRDefault="00F93822"/>
    <w:p w14:paraId="092C5EA7" w14:textId="77777777" w:rsidR="00F93822" w:rsidRPr="00516B5A" w:rsidRDefault="00000000" w:rsidP="00516B5A">
      <w:pPr>
        <w:ind w:left="5670"/>
        <w:rPr>
          <w:lang w:val="ru-RU"/>
        </w:rPr>
      </w:pPr>
      <w:r w:rsidRPr="00516B5A">
        <w:rPr>
          <w:rFonts w:ascii="Times New Roman" w:hAnsi="Times New Roman" w:cs="Times New Roman"/>
          <w:sz w:val="28"/>
          <w:lang w:val="ru-RU"/>
        </w:rPr>
        <w:t>Выполнил:</w:t>
      </w:r>
    </w:p>
    <w:p w14:paraId="0637E9E3" w14:textId="77777777" w:rsidR="00F93822" w:rsidRPr="00516B5A" w:rsidRDefault="00000000" w:rsidP="00516B5A">
      <w:pPr>
        <w:ind w:left="5670"/>
        <w:rPr>
          <w:lang w:val="ru-RU"/>
        </w:rPr>
      </w:pPr>
      <w:r w:rsidRPr="00516B5A">
        <w:rPr>
          <w:rFonts w:ascii="Times New Roman" w:hAnsi="Times New Roman" w:cs="Times New Roman"/>
          <w:sz w:val="28"/>
          <w:lang w:val="ru-RU"/>
        </w:rPr>
        <w:t>студент группы ПИЖ-б-о-23-1</w:t>
      </w:r>
    </w:p>
    <w:p w14:paraId="2A146C4D" w14:textId="77777777" w:rsidR="00F93822" w:rsidRPr="00516B5A" w:rsidRDefault="00000000" w:rsidP="00516B5A">
      <w:pPr>
        <w:ind w:left="5670"/>
        <w:rPr>
          <w:lang w:val="ru-RU"/>
        </w:rPr>
      </w:pPr>
      <w:r w:rsidRPr="00516B5A">
        <w:rPr>
          <w:rFonts w:ascii="Times New Roman" w:hAnsi="Times New Roman" w:cs="Times New Roman"/>
          <w:sz w:val="28"/>
          <w:lang w:val="ru-RU"/>
        </w:rPr>
        <w:t>Романов Александр Сергеевич</w:t>
      </w:r>
    </w:p>
    <w:p w14:paraId="6C8BA0B5" w14:textId="77777777" w:rsidR="00F93822" w:rsidRPr="00516B5A" w:rsidRDefault="00F93822" w:rsidP="00516B5A">
      <w:pPr>
        <w:ind w:left="5670"/>
        <w:rPr>
          <w:lang w:val="ru-RU"/>
        </w:rPr>
      </w:pPr>
    </w:p>
    <w:p w14:paraId="43A13EAF" w14:textId="77777777" w:rsidR="00F93822" w:rsidRPr="00516B5A" w:rsidRDefault="00000000" w:rsidP="00516B5A">
      <w:pPr>
        <w:ind w:left="5670"/>
        <w:rPr>
          <w:lang w:val="ru-RU"/>
        </w:rPr>
      </w:pPr>
      <w:r w:rsidRPr="00516B5A">
        <w:rPr>
          <w:rFonts w:ascii="Times New Roman" w:hAnsi="Times New Roman" w:cs="Times New Roman"/>
          <w:sz w:val="28"/>
          <w:lang w:val="ru-RU"/>
        </w:rPr>
        <w:t>Проверила:</w:t>
      </w:r>
    </w:p>
    <w:p w14:paraId="1BEE8E07" w14:textId="77777777" w:rsidR="00F93822" w:rsidRPr="00516B5A" w:rsidRDefault="00000000" w:rsidP="00516B5A">
      <w:pPr>
        <w:ind w:left="5670"/>
        <w:rPr>
          <w:lang w:val="ru-RU"/>
        </w:rPr>
      </w:pPr>
      <w:r w:rsidRPr="00516B5A">
        <w:rPr>
          <w:rFonts w:ascii="Times New Roman" w:hAnsi="Times New Roman" w:cs="Times New Roman"/>
          <w:sz w:val="28"/>
          <w:lang w:val="ru-RU"/>
        </w:rPr>
        <w:t>Доцент ДЦРСИЭ Альбекова З.М.</w:t>
      </w:r>
    </w:p>
    <w:p w14:paraId="29CB5CD7" w14:textId="77777777" w:rsidR="00F93822" w:rsidRPr="00516B5A" w:rsidRDefault="00F93822">
      <w:pPr>
        <w:rPr>
          <w:lang w:val="ru-RU"/>
        </w:rPr>
      </w:pPr>
    </w:p>
    <w:p w14:paraId="79B563B7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Ставрополь 2026</w:t>
      </w:r>
      <w:r w:rsidRPr="00516B5A">
        <w:rPr>
          <w:lang w:val="ru-RU"/>
        </w:rPr>
        <w:br w:type="page"/>
      </w:r>
    </w:p>
    <w:p w14:paraId="3EBF6BDA" w14:textId="77777777" w:rsidR="00F93822" w:rsidRPr="00516B5A" w:rsidRDefault="00000000">
      <w:pPr>
        <w:spacing w:before="240" w:after="40" w:line="360" w:lineRule="auto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Индивидуальный вариант 12: разработка приложения «Расчет баллистической траектории»</w:t>
      </w:r>
    </w:p>
    <w:p w14:paraId="50995426" w14:textId="77777777" w:rsidR="00F93822" w:rsidRPr="00516B5A" w:rsidRDefault="00000000">
      <w:pPr>
        <w:spacing w:after="120" w:line="360" w:lineRule="auto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b/>
          <w:sz w:val="28"/>
          <w:lang w:val="ru-RU"/>
        </w:rPr>
        <w:t xml:space="preserve">Среда разработки: </w:t>
      </w:r>
      <w:r>
        <w:rPr>
          <w:rFonts w:ascii="Times New Roman" w:eastAsia="Times New Roman" w:hAnsi="Times New Roman" w:cs="Times New Roman"/>
          <w:b/>
          <w:sz w:val="28"/>
        </w:rPr>
        <w:t>Visual</w:t>
      </w:r>
      <w:r w:rsidRPr="00516B5A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Studio</w:t>
      </w:r>
      <w:r w:rsidRPr="00516B5A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Code</w:t>
      </w:r>
      <w:r w:rsidRPr="00516B5A">
        <w:rPr>
          <w:rFonts w:ascii="Times New Roman" w:eastAsia="Times New Roman" w:hAnsi="Times New Roman" w:cs="Times New Roman"/>
          <w:b/>
          <w:sz w:val="28"/>
          <w:lang w:val="ru-RU"/>
        </w:rPr>
        <w:t xml:space="preserve">, язык </w:t>
      </w:r>
      <w:r>
        <w:rPr>
          <w:rFonts w:ascii="Times New Roman" w:eastAsia="Times New Roman" w:hAnsi="Times New Roman" w:cs="Times New Roman"/>
          <w:b/>
          <w:sz w:val="28"/>
        </w:rPr>
        <w:t>Java</w:t>
      </w:r>
      <w:r w:rsidRPr="00516B5A">
        <w:rPr>
          <w:rFonts w:ascii="Times New Roman" w:eastAsia="Times New Roman" w:hAnsi="Times New Roman" w:cs="Times New Roman"/>
          <w:b/>
          <w:sz w:val="28"/>
          <w:lang w:val="ru-RU"/>
        </w:rPr>
        <w:t xml:space="preserve"> 17 (</w:t>
      </w:r>
      <w:r>
        <w:rPr>
          <w:rFonts w:ascii="Times New Roman" w:eastAsia="Times New Roman" w:hAnsi="Times New Roman" w:cs="Times New Roman"/>
          <w:b/>
          <w:sz w:val="28"/>
        </w:rPr>
        <w:t>JDK</w:t>
      </w:r>
      <w:r w:rsidRPr="00516B5A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Eclipse</w:t>
      </w:r>
      <w:r w:rsidRPr="00516B5A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Temurin</w:t>
      </w:r>
      <w:r w:rsidRPr="00516B5A">
        <w:rPr>
          <w:rFonts w:ascii="Times New Roman" w:eastAsia="Times New Roman" w:hAnsi="Times New Roman" w:cs="Times New Roman"/>
          <w:b/>
          <w:sz w:val="28"/>
          <w:lang w:val="ru-RU"/>
        </w:rPr>
        <w:t xml:space="preserve"> 17)</w:t>
      </w:r>
    </w:p>
    <w:p w14:paraId="253E1A5C" w14:textId="77777777" w:rsidR="00F93822" w:rsidRPr="00516B5A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b/>
          <w:sz w:val="32"/>
          <w:lang w:val="ru-RU"/>
        </w:rPr>
        <w:t>1. Цель и задачи работы</w:t>
      </w:r>
    </w:p>
    <w:p w14:paraId="5A860C1E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>Цель работы: изучить порождающие паттерны «Фабричный метод» и «Прототип» и применить их при разработке приложения для расчета баллистической траектории.</w:t>
      </w:r>
    </w:p>
    <w:p w14:paraId="638BCCCA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>Задачи работы:</w:t>
      </w:r>
    </w:p>
    <w:p w14:paraId="053C3ED3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>1. Изучить назначение, структуру и область применения паттернов «Фабричный метод» и «Прототип».</w:t>
      </w:r>
    </w:p>
    <w:p w14:paraId="7342C52B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2. Разработать на языке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консольное приложение, рассчитывающее траектории снарядов разных типов.</w:t>
      </w:r>
    </w:p>
    <w:p w14:paraId="6392FC61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>3. Реализовать создание снарядов пусковыми установками через фабричный метод, а построение таблицы стрельбы через копирование прототипов.</w:t>
      </w:r>
    </w:p>
    <w:p w14:paraId="18E8F586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4. Построить </w:t>
      </w:r>
      <w:r>
        <w:rPr>
          <w:rFonts w:ascii="Times New Roman" w:eastAsia="Times New Roman" w:hAnsi="Times New Roman" w:cs="Times New Roman"/>
          <w:sz w:val="28"/>
        </w:rPr>
        <w:t>UML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-диаграмму классов, подтверждающую применение паттернов.</w:t>
      </w:r>
    </w:p>
    <w:p w14:paraId="3C1FD8D1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>5. Запустить приложение, зафиксировать результаты и сделать выводы.</w:t>
      </w:r>
    </w:p>
    <w:p w14:paraId="2CCD9A2D" w14:textId="77777777" w:rsidR="00F93822" w:rsidRPr="00516B5A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b/>
          <w:sz w:val="32"/>
          <w:lang w:val="ru-RU"/>
        </w:rPr>
        <w:t>2. Краткие теоретические сведения</w:t>
      </w:r>
    </w:p>
    <w:p w14:paraId="66A0786D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>Паттерн «Фабричный метод» (</w:t>
      </w:r>
      <w:r>
        <w:rPr>
          <w:rFonts w:ascii="Times New Roman" w:eastAsia="Times New Roman" w:hAnsi="Times New Roman" w:cs="Times New Roman"/>
          <w:sz w:val="28"/>
        </w:rPr>
        <w:t>Factory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Method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) определяет в базовом классе метод для создания объекта, но оставляет подклассам решение о том, объект какого класса создавать. Базовый класс работает с продуктом через общий интерфейс и не зависит от конкретных классов продуктов. Добавление нового продукта сводится к добавлению нового подкласса создателя.</w:t>
      </w:r>
    </w:p>
    <w:p w14:paraId="3538E3C3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>Паттерн «Прототип» (</w:t>
      </w:r>
      <w:r>
        <w:rPr>
          <w:rFonts w:ascii="Times New Roman" w:eastAsia="Times New Roman" w:hAnsi="Times New Roman" w:cs="Times New Roman"/>
          <w:sz w:val="28"/>
        </w:rPr>
        <w:t>Prototype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) позволяет создавать новые объекты копированием существующего экземпляра. Объект сам умеет создавать свою 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lastRenderedPageBreak/>
        <w:t>копию, поэтому клиенту не нужно знать его конкретный класс и способ инициализации. Паттерн удобен, когда требуется много похожих объектов, отличающихся несколькими параметрами, или когда настройка объекта трудоемка.</w:t>
      </w:r>
    </w:p>
    <w:p w14:paraId="62867479" w14:textId="77777777" w:rsidR="00F93822" w:rsidRPr="00516B5A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b/>
          <w:sz w:val="32"/>
          <w:lang w:val="ru-RU"/>
        </w:rPr>
        <w:t>3. Постановка задачи</w:t>
      </w:r>
    </w:p>
    <w:p w14:paraId="5B2F2E7B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>Требуется разработать приложение, моделирующее стрельбу из установок трех типов: винтовки, гаубицы и миномета. Каждая установка использует свой тип снаряда. Кроме того, приложение должно строить таблицу стрельбы гаубицы для двух зарядов, получая снаряды для каждого угла копированием заранее настроенных образцов.</w:t>
      </w:r>
    </w:p>
    <w:p w14:paraId="3C170D6F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Снаряд рассматривается как материальная точка массой </w:t>
      </w:r>
      <w:r>
        <w:rPr>
          <w:rFonts w:ascii="Times New Roman" w:eastAsia="Times New Roman" w:hAnsi="Times New Roman" w:cs="Times New Roman"/>
          <w:sz w:val="28"/>
        </w:rPr>
        <w:t>m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, движущаяся в вертикальной плоскости. На нее действуют сила тяжести и сила лобового сопротивления воздуха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= 0,5·</w:t>
      </w:r>
      <w:r>
        <w:rPr>
          <w:rFonts w:ascii="Times New Roman" w:eastAsia="Times New Roman" w:hAnsi="Times New Roman" w:cs="Times New Roman"/>
          <w:sz w:val="28"/>
        </w:rPr>
        <w:t>ρ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², направленная против вектора скорости. Здесь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обозначает плотность воздуха, </w:t>
      </w:r>
      <w:r>
        <w:rPr>
          <w:rFonts w:ascii="Times New Roman" w:eastAsia="Times New Roman" w:hAnsi="Times New Roman" w:cs="Times New Roman"/>
          <w:sz w:val="28"/>
        </w:rPr>
        <w:t>Cx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коэффициент лобового сопротивления,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площадь поперечного сечения снаряда, </w:t>
      </w:r>
      <w:r>
        <w:rPr>
          <w:rFonts w:ascii="Times New Roman" w:eastAsia="Times New Roman" w:hAnsi="Times New Roman" w:cs="Times New Roman"/>
          <w:sz w:val="28"/>
        </w:rPr>
        <w:t>v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модуль скорости. Уравнения движения имеют вид </w:t>
      </w:r>
      <w:r>
        <w:rPr>
          <w:rFonts w:ascii="Times New Roman" w:eastAsia="Times New Roman" w:hAnsi="Times New Roman" w:cs="Times New Roman"/>
          <w:sz w:val="28"/>
        </w:rPr>
        <w:t>dvx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k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vx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dvy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g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8"/>
        </w:rPr>
        <w:t>k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vy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/(2</w:t>
      </w:r>
      <w:r>
        <w:rPr>
          <w:rFonts w:ascii="Times New Roman" w:eastAsia="Times New Roman" w:hAnsi="Times New Roman" w:cs="Times New Roman"/>
          <w:sz w:val="28"/>
        </w:rPr>
        <w:t>m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). Система интегрируется численно с шагом 0,01 с до момента пересечения траекторией уровня земли, точка падения уточняется линейной интерполяцией. Результатом расчета являются время полета, дальность, наибольшая высота и скорость в точке падения.</w:t>
      </w:r>
    </w:p>
    <w:p w14:paraId="5B6B329D" w14:textId="77777777" w:rsidR="00F93822" w:rsidRPr="00516B5A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b/>
          <w:sz w:val="32"/>
          <w:lang w:val="ru-RU"/>
        </w:rPr>
        <w:t>4. Проектирование приложения</w:t>
      </w:r>
    </w:p>
    <w:p w14:paraId="3A81A254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>Диаграмма классов приложения приведена на рисунке 1.</w:t>
      </w:r>
    </w:p>
    <w:p w14:paraId="1A3D3C92" w14:textId="77777777" w:rsidR="00F93822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490FE6F" wp14:editId="297DD113">
            <wp:extent cx="5940000" cy="52076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0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6E87" w14:textId="77777777" w:rsidR="00F93822" w:rsidRPr="00516B5A" w:rsidRDefault="00000000">
      <w:pPr>
        <w:spacing w:after="160"/>
        <w:jc w:val="center"/>
        <w:rPr>
          <w:lang w:val="ru-RU"/>
        </w:rPr>
      </w:pPr>
      <w:r w:rsidRPr="00516B5A">
        <w:rPr>
          <w:rFonts w:ascii="Times New Roman" w:eastAsia="Times New Roman" w:hAnsi="Times New Roman" w:cs="Times New Roman"/>
          <w:i/>
          <w:sz w:val="24"/>
          <w:lang w:val="ru-RU"/>
        </w:rPr>
        <w:t>Рисунок 1 - Диаграмма классов приложения (паттерны «Фабричный метод» и «Прототип»)</w:t>
      </w:r>
    </w:p>
    <w:p w14:paraId="2E220171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Фабричный метод реализован в иерархии </w:t>
      </w:r>
      <w:r>
        <w:rPr>
          <w:rFonts w:ascii="Times New Roman" w:eastAsia="Times New Roman" w:hAnsi="Times New Roman" w:cs="Times New Roman"/>
          <w:sz w:val="28"/>
        </w:rPr>
        <w:t>Launcher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. Абстрактный класс </w:t>
      </w:r>
      <w:r>
        <w:rPr>
          <w:rFonts w:ascii="Times New Roman" w:eastAsia="Times New Roman" w:hAnsi="Times New Roman" w:cs="Times New Roman"/>
          <w:sz w:val="28"/>
        </w:rPr>
        <w:t>Launcher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содержит метод </w:t>
      </w:r>
      <w:r>
        <w:rPr>
          <w:rFonts w:ascii="Times New Roman" w:eastAsia="Times New Roman" w:hAnsi="Times New Roman" w:cs="Times New Roman"/>
          <w:sz w:val="28"/>
        </w:rPr>
        <w:t>fire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, который получает снаряд вызовом абстрактного метода </w:t>
      </w:r>
      <w:r>
        <w:rPr>
          <w:rFonts w:ascii="Times New Roman" w:eastAsia="Times New Roman" w:hAnsi="Times New Roman" w:cs="Times New Roman"/>
          <w:sz w:val="28"/>
        </w:rPr>
        <w:t>createProjectile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, задает угол и выполняет расчет. Подклассы </w:t>
      </w:r>
      <w:r>
        <w:rPr>
          <w:rFonts w:ascii="Times New Roman" w:eastAsia="Times New Roman" w:hAnsi="Times New Roman" w:cs="Times New Roman"/>
          <w:sz w:val="28"/>
        </w:rPr>
        <w:t>Rifle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Howitzer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Mortar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переопределяют </w:t>
      </w:r>
      <w:r>
        <w:rPr>
          <w:rFonts w:ascii="Times New Roman" w:eastAsia="Times New Roman" w:hAnsi="Times New Roman" w:cs="Times New Roman"/>
          <w:sz w:val="28"/>
        </w:rPr>
        <w:t>createProjectile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и возвращают соответственно объекты </w:t>
      </w:r>
      <w:r>
        <w:rPr>
          <w:rFonts w:ascii="Times New Roman" w:eastAsia="Times New Roman" w:hAnsi="Times New Roman" w:cs="Times New Roman"/>
          <w:sz w:val="28"/>
        </w:rPr>
        <w:t>Bullet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ArtilleryShell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MortarMine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. Метод </w:t>
      </w:r>
      <w:r>
        <w:rPr>
          <w:rFonts w:ascii="Times New Roman" w:eastAsia="Times New Roman" w:hAnsi="Times New Roman" w:cs="Times New Roman"/>
          <w:sz w:val="28"/>
        </w:rPr>
        <w:t>fire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при этом не знает, с каким конкретным снарядом он работает.</w:t>
      </w:r>
    </w:p>
    <w:p w14:paraId="699E2211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Прототип реализован в иерархии </w:t>
      </w:r>
      <w:r>
        <w:rPr>
          <w:rFonts w:ascii="Times New Roman" w:eastAsia="Times New Roman" w:hAnsi="Times New Roman" w:cs="Times New Roman"/>
          <w:sz w:val="28"/>
        </w:rPr>
        <w:t>Projectile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. В базовом классе объявлен абстрактный метод </w:t>
      </w:r>
      <w:r>
        <w:rPr>
          <w:rFonts w:ascii="Times New Roman" w:eastAsia="Times New Roman" w:hAnsi="Times New Roman" w:cs="Times New Roman"/>
          <w:sz w:val="28"/>
        </w:rPr>
        <w:t>copy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и защищенный копирующий конструктор. Каждый подкласс реализует </w:t>
      </w:r>
      <w:r>
        <w:rPr>
          <w:rFonts w:ascii="Times New Roman" w:eastAsia="Times New Roman" w:hAnsi="Times New Roman" w:cs="Times New Roman"/>
          <w:sz w:val="28"/>
        </w:rPr>
        <w:t>copy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через собственный закрытый копирующий конструктор, 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при этом </w:t>
      </w:r>
      <w:r>
        <w:rPr>
          <w:rFonts w:ascii="Times New Roman" w:eastAsia="Times New Roman" w:hAnsi="Times New Roman" w:cs="Times New Roman"/>
          <w:sz w:val="28"/>
        </w:rPr>
        <w:t>ArtilleryShell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дополнительно копирует номер заряда. Класс </w:t>
      </w:r>
      <w:r>
        <w:rPr>
          <w:rFonts w:ascii="Times New Roman" w:eastAsia="Times New Roman" w:hAnsi="Times New Roman" w:cs="Times New Roman"/>
          <w:sz w:val="28"/>
        </w:rPr>
        <w:t>ProjectileRegistry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хранит именованные прототипы и по запросу выдает их копии.</w:t>
      </w:r>
    </w:p>
    <w:p w14:paraId="728DD418" w14:textId="77777777" w:rsidR="00F93822" w:rsidRPr="00516B5A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b/>
          <w:sz w:val="32"/>
          <w:lang w:val="ru-RU"/>
        </w:rPr>
        <w:t>5. Исходный код программы</w:t>
      </w:r>
    </w:p>
    <w:p w14:paraId="460E8877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Проект состоит из 12 файлов пакета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2. Сборка выполняется компилятором </w:t>
      </w:r>
      <w:r>
        <w:rPr>
          <w:rFonts w:ascii="Times New Roman" w:eastAsia="Times New Roman" w:hAnsi="Times New Roman" w:cs="Times New Roman"/>
          <w:sz w:val="28"/>
        </w:rPr>
        <w:t>javac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, запуск командой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</w:rPr>
        <w:t>cp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out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2.</w:t>
      </w:r>
      <w:r>
        <w:rPr>
          <w:rFonts w:ascii="Times New Roman" w:eastAsia="Times New Roman" w:hAnsi="Times New Roman" w:cs="Times New Roman"/>
          <w:sz w:val="28"/>
        </w:rPr>
        <w:t>Main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. Ниже приведен полный исходный код. Исходный код всех лабораторных работ размещен в репозитории GitHub: https://github.com/xCypherx0/patterns</w:t>
      </w:r>
    </w:p>
    <w:p w14:paraId="36961EDD" w14:textId="77777777" w:rsidR="00F9382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1 - Файл Projectile.java</w:t>
      </w:r>
    </w:p>
    <w:p w14:paraId="382AD1C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lab2;</w:t>
      </w:r>
    </w:p>
    <w:p w14:paraId="5DBDF8A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BF8540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abstract class Projectile {</w:t>
      </w:r>
    </w:p>
    <w:p w14:paraId="60BCE0C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String name;</w:t>
      </w:r>
    </w:p>
    <w:p w14:paraId="4907B6F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mass;</w:t>
      </w:r>
    </w:p>
    <w:p w14:paraId="4801F91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diameter;</w:t>
      </w:r>
    </w:p>
    <w:p w14:paraId="0EBCDFE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dragCoefficient;</w:t>
      </w:r>
    </w:p>
    <w:p w14:paraId="7EE5D1B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double speed;</w:t>
      </w:r>
    </w:p>
    <w:p w14:paraId="51AB59E8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double angle;</w:t>
      </w:r>
    </w:p>
    <w:p w14:paraId="35A5000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5FE27B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Projectile(String name, double mass, double diameter, double dragCoefficient,</w:t>
      </w:r>
    </w:p>
    <w:p w14:paraId="52457868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 double speed, double angle) {</w:t>
      </w:r>
    </w:p>
    <w:p w14:paraId="4E29161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this.name = name;</w:t>
      </w:r>
    </w:p>
    <w:p w14:paraId="1940F77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this.mass = mass;</w:t>
      </w:r>
    </w:p>
    <w:p w14:paraId="6C62C09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this.diameter = diameter;</w:t>
      </w:r>
    </w:p>
    <w:p w14:paraId="238410D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this.dragCoefficient = dragCoefficient;</w:t>
      </w:r>
    </w:p>
    <w:p w14:paraId="1C86DEC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this.speed = speed;</w:t>
      </w:r>
    </w:p>
    <w:p w14:paraId="7D1E180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this.angle = angle;</w:t>
      </w:r>
    </w:p>
    <w:p w14:paraId="068C3E7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D458CE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03AADA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Projectile(Projectile source) {</w:t>
      </w:r>
    </w:p>
    <w:p w14:paraId="662449D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this(source.name, source.mass, source.diameter, source.dragCoefficient,</w:t>
      </w:r>
    </w:p>
    <w:p w14:paraId="1932829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source.speed, source.angle);</w:t>
      </w:r>
    </w:p>
    <w:p w14:paraId="41C8EB3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3F5843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CDCF70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abstract Projectile copy();</w:t>
      </w:r>
    </w:p>
    <w:p w14:paraId="13FDE6B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E87E6A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getName() {</w:t>
      </w:r>
    </w:p>
    <w:p w14:paraId="0EA839B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name;</w:t>
      </w:r>
    </w:p>
    <w:p w14:paraId="66B9BE1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EBDAE0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DCA153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getMass() {</w:t>
      </w:r>
    </w:p>
    <w:p w14:paraId="5C9BB9C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mass;</w:t>
      </w:r>
    </w:p>
    <w:p w14:paraId="5D325A2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FBAAFF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7FC757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getDiameter() {</w:t>
      </w:r>
    </w:p>
    <w:p w14:paraId="5B33F41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diameter;</w:t>
      </w:r>
    </w:p>
    <w:p w14:paraId="7327A1E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27AA6F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664CE7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getDragCoefficient() {</w:t>
      </w:r>
    </w:p>
    <w:p w14:paraId="2451788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dragCoefficient;</w:t>
      </w:r>
    </w:p>
    <w:p w14:paraId="648ACAC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B933E4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AC89318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getSpeed() {</w:t>
      </w:r>
    </w:p>
    <w:p w14:paraId="1BBFB1C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return speed;</w:t>
      </w:r>
    </w:p>
    <w:p w14:paraId="2413B94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3B84D3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076D7B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setSpeed(double speed) {</w:t>
      </w:r>
    </w:p>
    <w:p w14:paraId="1A3EBC8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this.speed = speed;</w:t>
      </w:r>
    </w:p>
    <w:p w14:paraId="73D29B1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193E53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1CC791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getAngle() {</w:t>
      </w:r>
    </w:p>
    <w:p w14:paraId="2C4F588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angle;</w:t>
      </w:r>
    </w:p>
    <w:p w14:paraId="7B040AB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51BAF8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229859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setAngle(double angle) {</w:t>
      </w:r>
    </w:p>
    <w:p w14:paraId="3DF5D60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this.angle = angle;</w:t>
      </w:r>
    </w:p>
    <w:p w14:paraId="1B1FC56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CE4962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860FD3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crossSection() {</w:t>
      </w:r>
    </w:p>
    <w:p w14:paraId="1BDEA61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Math.PI * diameter * diameter / 4.0;</w:t>
      </w:r>
    </w:p>
    <w:p w14:paraId="4796469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B1E522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0542EA28" w14:textId="77777777" w:rsidR="00F9382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2 - Файл Bullet.java</w:t>
      </w:r>
    </w:p>
    <w:p w14:paraId="731DAC5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lab2;</w:t>
      </w:r>
    </w:p>
    <w:p w14:paraId="546A4F9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D7C2B9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Bullet extends Projectile {</w:t>
      </w:r>
    </w:p>
    <w:p w14:paraId="6FA15AF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C2B42B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Bullet() {</w:t>
      </w:r>
    </w:p>
    <w:p w14:paraId="42AA6A7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super("Пуля 7,62 мм", 0.0096, 0.00762, 0.295, 830, 10);</w:t>
      </w:r>
    </w:p>
    <w:p w14:paraId="1EC38C8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EF4134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4956A8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Bullet(Bullet source) {</w:t>
      </w:r>
    </w:p>
    <w:p w14:paraId="7323C88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super(source);</w:t>
      </w:r>
    </w:p>
    <w:p w14:paraId="3ED0D1F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C12B76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513EF9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08DB852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Projectile copy() {</w:t>
      </w:r>
    </w:p>
    <w:p w14:paraId="688F97A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Bullet(this);</w:t>
      </w:r>
    </w:p>
    <w:p w14:paraId="67B90EB8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176A62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7FCFE812" w14:textId="77777777" w:rsidR="00F9382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3 - Файл ArtilleryShell.java</w:t>
      </w:r>
    </w:p>
    <w:p w14:paraId="6607018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lab2;</w:t>
      </w:r>
    </w:p>
    <w:p w14:paraId="35D3B11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53D15D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ArtilleryShell extends Projectile {</w:t>
      </w:r>
    </w:p>
    <w:p w14:paraId="637BE78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int chargeNumber;</w:t>
      </w:r>
    </w:p>
    <w:p w14:paraId="236EA4C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6B5162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ArtilleryShell() {</w:t>
      </w:r>
    </w:p>
    <w:p w14:paraId="4C1EB8A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super("Снаряд 122 мм", 21.76, 0.122, 0.30, 690, 45);</w:t>
      </w:r>
    </w:p>
    <w:p w14:paraId="519F594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this.chargeNumber = 1;</w:t>
      </w:r>
    </w:p>
    <w:p w14:paraId="6931CF5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6ED0E4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F4AB94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ArtilleryShell(ArtilleryShell source) {</w:t>
      </w:r>
    </w:p>
    <w:p w14:paraId="30B2A4B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super(source);</w:t>
      </w:r>
    </w:p>
    <w:p w14:paraId="50651A9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this.chargeNumber = source.chargeNumber;</w:t>
      </w:r>
    </w:p>
    <w:p w14:paraId="51B97868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34D030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C7AD85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1FC9B06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Projectile copy() {</w:t>
      </w:r>
    </w:p>
    <w:p w14:paraId="17807D5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ArtilleryShell(this);</w:t>
      </w:r>
    </w:p>
    <w:p w14:paraId="37552F0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9F8D5E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A332D5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public int getChargeNumber() {</w:t>
      </w:r>
    </w:p>
    <w:p w14:paraId="585FAA2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chargeNumber;</w:t>
      </w:r>
    </w:p>
    <w:p w14:paraId="690EF5C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DF6BC4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DA322A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setChargeNumber(int chargeNumber) {</w:t>
      </w:r>
    </w:p>
    <w:p w14:paraId="767629F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this.chargeNumber = chargeNumber;</w:t>
      </w:r>
    </w:p>
    <w:p w14:paraId="2E3541A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C24517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285581F2" w14:textId="77777777" w:rsidR="00F9382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4 - Файл MortarMine.java</w:t>
      </w:r>
    </w:p>
    <w:p w14:paraId="7366DA3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lab2;</w:t>
      </w:r>
    </w:p>
    <w:p w14:paraId="4BCF07E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06F66D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MortarMine extends Projectile {</w:t>
      </w:r>
    </w:p>
    <w:p w14:paraId="2CC9F15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A3D8F1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MortarMine() {</w:t>
      </w:r>
    </w:p>
    <w:p w14:paraId="06A8684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super("Мина 82 мм", 3.1, 0.082, 0.45, 211, 60);</w:t>
      </w:r>
    </w:p>
    <w:p w14:paraId="05B5921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1B1259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3FCBB8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MortarMine(MortarMine source) {</w:t>
      </w:r>
    </w:p>
    <w:p w14:paraId="31B3B69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super(source);</w:t>
      </w:r>
    </w:p>
    <w:p w14:paraId="5670725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2DEF88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EF2129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17C0DF4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Projectile copy() {</w:t>
      </w:r>
    </w:p>
    <w:p w14:paraId="5D41D91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MortarMine(this);</w:t>
      </w:r>
    </w:p>
    <w:p w14:paraId="423239B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BDC428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6BF1C960" w14:textId="77777777" w:rsidR="00F9382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5 - Файл Launcher.java</w:t>
      </w:r>
    </w:p>
    <w:p w14:paraId="35C763E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lab2;</w:t>
      </w:r>
    </w:p>
    <w:p w14:paraId="3D4FA04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2C3BE9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abstract class Launcher {</w:t>
      </w:r>
    </w:p>
    <w:p w14:paraId="1A72C28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TrajectoryCalculator calculator = new TrajectoryCalculator();</w:t>
      </w:r>
    </w:p>
    <w:p w14:paraId="3F9D869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940342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abstract Projectile createProjectile();</w:t>
      </w:r>
    </w:p>
    <w:p w14:paraId="4F1CAC7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A10CF8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abstract String getName();</w:t>
      </w:r>
    </w:p>
    <w:p w14:paraId="11F5814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26C319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fire(double angle) {</w:t>
      </w:r>
    </w:p>
    <w:p w14:paraId="5BB84B2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Projectile projectile = createProjectile();</w:t>
      </w:r>
    </w:p>
    <w:p w14:paraId="4828A97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projectile.setAngle(angle);</w:t>
      </w:r>
    </w:p>
    <w:p w14:paraId="5AFAACF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TrajectoryResult result = calculator.calculate(projectile);</w:t>
      </w:r>
    </w:p>
    <w:p w14:paraId="5DCBA04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String.format("%-18s %-15s %5.0f %10.2f %13.1f %10.1f",</w:t>
      </w:r>
    </w:p>
    <w:p w14:paraId="67CFD3D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getName(), projectile.getName(), angle,</w:t>
      </w:r>
    </w:p>
    <w:p w14:paraId="2AFF1DC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result.flightTime(), result.range(), result.maxHeight());</w:t>
      </w:r>
    </w:p>
    <w:p w14:paraId="1826FF8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B252DB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4C579940" w14:textId="77777777" w:rsidR="00F9382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6 - Файл Rifle.java</w:t>
      </w:r>
    </w:p>
    <w:p w14:paraId="579F08E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lab2;</w:t>
      </w:r>
    </w:p>
    <w:p w14:paraId="0B26AD1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5CC07C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Rifle extends Launcher {</w:t>
      </w:r>
    </w:p>
    <w:p w14:paraId="5F5339C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6DB808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DDD6AB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Projectile createProjectile() {</w:t>
      </w:r>
    </w:p>
    <w:p w14:paraId="3254D65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Bullet();</w:t>
      </w:r>
    </w:p>
    <w:p w14:paraId="7BB0717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AFCFD1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685BA0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233DE57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getName() {</w:t>
      </w:r>
    </w:p>
    <w:p w14:paraId="189836E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return "Винтовка";</w:t>
      </w:r>
    </w:p>
    <w:p w14:paraId="227E483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1A5C7E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2FF2421B" w14:textId="77777777" w:rsidR="00F9382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7 - Файл Howitzer.java</w:t>
      </w:r>
    </w:p>
    <w:p w14:paraId="7BDEDC3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lab2;</w:t>
      </w:r>
    </w:p>
    <w:p w14:paraId="2FB27AE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D22AD3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Howitzer extends Launcher {</w:t>
      </w:r>
    </w:p>
    <w:p w14:paraId="665CE08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41DFC6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5D68A3B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Projectile createProjectile() {</w:t>
      </w:r>
    </w:p>
    <w:p w14:paraId="125E0C2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ArtilleryShell();</w:t>
      </w:r>
    </w:p>
    <w:p w14:paraId="3D044DF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92FDFD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CABE0A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18D719F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getName() {</w:t>
      </w:r>
    </w:p>
    <w:p w14:paraId="0F0B55A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"Гаубица Д-30";</w:t>
      </w:r>
    </w:p>
    <w:p w14:paraId="40E26B8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943A47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4308FFDC" w14:textId="77777777" w:rsidR="00F9382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8 - Файл Mortar.java</w:t>
      </w:r>
    </w:p>
    <w:p w14:paraId="4B4C6F3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lab2;</w:t>
      </w:r>
    </w:p>
    <w:p w14:paraId="4E53781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332951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Mortar extends Launcher {</w:t>
      </w:r>
    </w:p>
    <w:p w14:paraId="768DAC6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41BD5B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2AE3AA4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protected Projectile createProjectile() {</w:t>
      </w:r>
    </w:p>
    <w:p w14:paraId="7B08078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MortarMine();</w:t>
      </w:r>
    </w:p>
    <w:p w14:paraId="7E14FC6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6234D0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34F41D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629D9A5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getName() {</w:t>
      </w:r>
    </w:p>
    <w:p w14:paraId="5336CF2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"Миномет 2Б14";</w:t>
      </w:r>
    </w:p>
    <w:p w14:paraId="78B5D2F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26A8E9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7CEC25DE" w14:textId="77777777" w:rsidR="00F9382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9 - Файл ProjectileRegistry.java</w:t>
      </w:r>
    </w:p>
    <w:p w14:paraId="0A75A3B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lab2;</w:t>
      </w:r>
    </w:p>
    <w:p w14:paraId="5E169D3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49B0D5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java.util.HashMap;</w:t>
      </w:r>
    </w:p>
    <w:p w14:paraId="6B5CB1A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java.util.Map;</w:t>
      </w:r>
    </w:p>
    <w:p w14:paraId="5E19349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802FFF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ProjectileRegistry {</w:t>
      </w:r>
    </w:p>
    <w:p w14:paraId="762347C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Map&lt;String, Projectile&gt; prototypes = new HashMap&lt;&gt;();</w:t>
      </w:r>
    </w:p>
    <w:p w14:paraId="42867AD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C2324D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register(String key, Projectile prototype) {</w:t>
      </w:r>
    </w:p>
    <w:p w14:paraId="2B49B97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prototypes.put(key, prototype);</w:t>
      </w:r>
    </w:p>
    <w:p w14:paraId="465D67F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869749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0AAE89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Projectile create(String key) {</w:t>
      </w:r>
    </w:p>
    <w:p w14:paraId="47A924D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Projectile prototype = prototypes.get(key);</w:t>
      </w:r>
    </w:p>
    <w:p w14:paraId="3EF668D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(prototype == null) {</w:t>
      </w:r>
    </w:p>
    <w:p w14:paraId="0E204D0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throw new IllegalArgumentException("Прототип не найден: " + key);</w:t>
      </w:r>
    </w:p>
    <w:p w14:paraId="0836FDD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40B5498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prototype.copy();</w:t>
      </w:r>
    </w:p>
    <w:p w14:paraId="05D33FE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448263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EEDD708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Projectile original(String key) {</w:t>
      </w:r>
    </w:p>
    <w:p w14:paraId="755F0E5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prototypes.get(key);</w:t>
      </w:r>
    </w:p>
    <w:p w14:paraId="5AB627E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9258BF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>}</w:t>
      </w:r>
    </w:p>
    <w:p w14:paraId="5077E576" w14:textId="77777777" w:rsidR="00F9382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10 - Файл TrajectoryResult.java</w:t>
      </w:r>
    </w:p>
    <w:p w14:paraId="22AAD26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lab2;</w:t>
      </w:r>
    </w:p>
    <w:p w14:paraId="0E57BBC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6CA7CE8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TrajectoryResult(double flightTime, double range, double maxHeight, double impactSpeed) {</w:t>
      </w:r>
    </w:p>
    <w:p w14:paraId="3126A70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2E35E3D" w14:textId="77777777" w:rsidR="00F9382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11 - Файл TrajectoryCalculator.java</w:t>
      </w:r>
    </w:p>
    <w:p w14:paraId="57A30CB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lab2;</w:t>
      </w:r>
    </w:p>
    <w:p w14:paraId="252AEDE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AF52CE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TrajectoryCalculator {</w:t>
      </w:r>
    </w:p>
    <w:p w14:paraId="2AC7808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GRAVITY = 9.81;</w:t>
      </w:r>
    </w:p>
    <w:p w14:paraId="429B0F0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AIR_DENSITY = 1.225;</w:t>
      </w:r>
    </w:p>
    <w:p w14:paraId="519BE0F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TIME_STEP = 0.01;</w:t>
      </w:r>
    </w:p>
    <w:p w14:paraId="6412861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5AF5E8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TrajectoryResult calculate(Projectile projectile) {</w:t>
      </w:r>
    </w:p>
    <w:p w14:paraId="23CA14A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k = 0.5 * AIR_DENSITY * projectile.getDragCoefficient()</w:t>
      </w:r>
    </w:p>
    <w:p w14:paraId="1A87C3B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* projectile.crossSection() / projectile.getMass();</w:t>
      </w:r>
    </w:p>
    <w:p w14:paraId="656CAE1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angle = Math.toRadians(projectile.getAngle());</w:t>
      </w:r>
    </w:p>
    <w:p w14:paraId="155F2A9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x = 0.0;</w:t>
      </w:r>
    </w:p>
    <w:p w14:paraId="7EF2410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y = 0.0;</w:t>
      </w:r>
    </w:p>
    <w:p w14:paraId="2EB525F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vx = projectile.getSpeed() * Math.cos(angle);</w:t>
      </w:r>
    </w:p>
    <w:p w14:paraId="767D998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vy = projectile.getSpeed() * Math.sin(angle);</w:t>
      </w:r>
    </w:p>
    <w:p w14:paraId="4B78412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time = 0.0;</w:t>
      </w:r>
    </w:p>
    <w:p w14:paraId="5F68AFD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maxHeight = 0.0;</w:t>
      </w:r>
    </w:p>
    <w:p w14:paraId="4E2DAA4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8EB7A2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while (true) {</w:t>
      </w:r>
    </w:p>
    <w:p w14:paraId="0CBB1C9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v = Math.hypot(vx, vy);</w:t>
      </w:r>
    </w:p>
    <w:p w14:paraId="01458E1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vx += -k * v * vx * TIME_STEP;</w:t>
      </w:r>
    </w:p>
    <w:p w14:paraId="64683CF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vy += (-GRAVITY - k * v * vy) * TIME_STEP;</w:t>
      </w:r>
    </w:p>
    <w:p w14:paraId="0DF8270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nextX = x + vx * TIME_STEP;</w:t>
      </w:r>
    </w:p>
    <w:p w14:paraId="03FD0AB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nextY = y + vy * TIME_STEP;</w:t>
      </w:r>
    </w:p>
    <w:p w14:paraId="1D8FB3B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if (nextY &lt; 0.0) {</w:t>
      </w:r>
    </w:p>
    <w:p w14:paraId="2CED5828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double part = y / (y - nextY);</w:t>
      </w:r>
    </w:p>
    <w:p w14:paraId="285BBB9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x += (nextX - x) * part;</w:t>
      </w:r>
    </w:p>
    <w:p w14:paraId="6239620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time += TIME_STEP * part;</w:t>
      </w:r>
    </w:p>
    <w:p w14:paraId="4E71B6C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break;</w:t>
      </w:r>
    </w:p>
    <w:p w14:paraId="7B7CBD4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</w:t>
      </w:r>
    </w:p>
    <w:p w14:paraId="7B769C0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x = nextX;</w:t>
      </w:r>
    </w:p>
    <w:p w14:paraId="104D3C0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y = nextY;</w:t>
      </w:r>
    </w:p>
    <w:p w14:paraId="7E04668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time += TIME_STEP;</w:t>
      </w:r>
    </w:p>
    <w:p w14:paraId="09DF2E28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maxHeight = Math.max(maxHeight, y);</w:t>
      </w:r>
    </w:p>
    <w:p w14:paraId="51FA5C9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0CBFFA0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TrajectoryResult(time, x, maxHeight, Math.hypot(vx, vy));</w:t>
      </w:r>
    </w:p>
    <w:p w14:paraId="3BE8D11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DA934D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0F5C263F" w14:textId="77777777" w:rsidR="00F9382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12 - Файл Main.java</w:t>
      </w:r>
    </w:p>
    <w:p w14:paraId="5D33FD2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lab2;</w:t>
      </w:r>
    </w:p>
    <w:p w14:paraId="2E8398D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98B112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371DBC9E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AD9BCC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Main {</w:t>
      </w:r>
    </w:p>
    <w:p w14:paraId="5E2B43A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CCE599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static void main(String[] args) {</w:t>
      </w:r>
    </w:p>
    <w:p w14:paraId="534F06F6" w14:textId="77777777" w:rsidR="00F93822" w:rsidRPr="00516B5A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516B5A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516B5A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516B5A">
        <w:rPr>
          <w:rFonts w:ascii="Consolas" w:eastAsia="Consolas" w:hAnsi="Consolas" w:cs="Consolas"/>
          <w:sz w:val="18"/>
          <w:lang w:val="ru-RU"/>
        </w:rPr>
        <w:t>("Фабричный метод: каждая установка создает свой тип снаряда");</w:t>
      </w:r>
    </w:p>
    <w:p w14:paraId="19CAEBCD" w14:textId="77777777" w:rsidR="00F93822" w:rsidRDefault="00000000">
      <w:pPr>
        <w:spacing w:after="0" w:line="240" w:lineRule="auto"/>
      </w:pPr>
      <w:r w:rsidRPr="00516B5A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System.out.printf("%-18s %-15s %5s %10s %13s %10s%n",</w:t>
      </w:r>
    </w:p>
    <w:p w14:paraId="18C4E88C" w14:textId="77777777" w:rsidR="00F93822" w:rsidRPr="00516B5A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        </w:t>
      </w:r>
      <w:r w:rsidRPr="00516B5A">
        <w:rPr>
          <w:rFonts w:ascii="Consolas" w:eastAsia="Consolas" w:hAnsi="Consolas" w:cs="Consolas"/>
          <w:sz w:val="18"/>
          <w:lang w:val="ru-RU"/>
        </w:rPr>
        <w:t>"Установка", "Снаряд", "Угол", "Время, с", "Дальность, м", "Высота, м");</w:t>
      </w:r>
    </w:p>
    <w:p w14:paraId="551A0ADD" w14:textId="77777777" w:rsidR="00F93822" w:rsidRDefault="00000000">
      <w:pPr>
        <w:spacing w:after="0" w:line="240" w:lineRule="auto"/>
      </w:pPr>
      <w:r w:rsidRPr="00516B5A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List&lt;Launcher&gt; launchers = List.of(new Rifle(), new Howitzer(), new Mortar());</w:t>
      </w:r>
    </w:p>
    <w:p w14:paraId="631FAF7A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for (Launcher launcher : launchers) {</w:t>
      </w:r>
    </w:p>
    <w:p w14:paraId="519BCA7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System.out.println(launcher.fire(30));</w:t>
      </w:r>
    </w:p>
    <w:p w14:paraId="60B212D6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System.out.println(launcher.fire(60));</w:t>
      </w:r>
    </w:p>
    <w:p w14:paraId="2A89880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7933C6F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265A0F7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ProjectileRegistry registry = new ProjectileRegistry();</w:t>
      </w:r>
    </w:p>
    <w:p w14:paraId="1FDD0178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ArtilleryShell reduced = new ArtilleryShell();</w:t>
      </w:r>
    </w:p>
    <w:p w14:paraId="7C8E14F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reduced.setChargeNumber(4);</w:t>
      </w:r>
    </w:p>
    <w:p w14:paraId="71C7F0D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reduced.setSpeed(335);</w:t>
      </w:r>
    </w:p>
    <w:p w14:paraId="1E6E8A1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registry.register("shell-full", new ArtilleryShell());</w:t>
      </w:r>
    </w:p>
    <w:p w14:paraId="11B3B008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registry.register("shell-reduced", reduced);</w:t>
      </w:r>
    </w:p>
    <w:p w14:paraId="3574CE1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D122DA1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1D6D4FF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System.out.println("Прототип: таблица стрельбы строится на копиях снаряда");</w:t>
      </w:r>
    </w:p>
    <w:p w14:paraId="05A1350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System.out.printf("%5s %22s %22s%n", "Угол", "Полный заряд, м", "Уменьшенный заряд, м");</w:t>
      </w:r>
    </w:p>
    <w:p w14:paraId="147B60C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TrajectoryCalculator calculator = new TrajectoryCalculator();</w:t>
      </w:r>
    </w:p>
    <w:p w14:paraId="5C3B631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(int angle = 15; angle &lt;= 75; angle += 10) {</w:t>
      </w:r>
    </w:p>
    <w:p w14:paraId="6D5646AB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Projectile full = registry.create("shell-full");</w:t>
      </w:r>
    </w:p>
    <w:p w14:paraId="21E206FC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Projectile small = registry.create("shell-reduced");</w:t>
      </w:r>
    </w:p>
    <w:p w14:paraId="7732A49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full.setAngle(angle);</w:t>
      </w:r>
    </w:p>
    <w:p w14:paraId="6CE069A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small.setAngle(angle);</w:t>
      </w:r>
    </w:p>
    <w:p w14:paraId="7841113D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System.out.printf("%5d %22.1f %22.1f%n", angle,</w:t>
      </w:r>
    </w:p>
    <w:p w14:paraId="733F439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calculator.calculate(full).range(), calculator.calculate(small).range());</w:t>
      </w:r>
    </w:p>
    <w:p w14:paraId="5D104654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5466DBF5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9111EDF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Projectile original = registry.original("shell-reduced");</w:t>
      </w:r>
    </w:p>
    <w:p w14:paraId="70DA14D2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ArtilleryShell clone = (ArtilleryShell) registry.create("shell-reduced");</w:t>
      </w:r>
    </w:p>
    <w:p w14:paraId="795DA4E3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clone.setAngle(75);</w:t>
      </w:r>
    </w:p>
    <w:p w14:paraId="188B8830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3BF44652" w14:textId="77777777" w:rsidR="00F93822" w:rsidRPr="00516B5A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516B5A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516B5A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516B5A">
        <w:rPr>
          <w:rFonts w:ascii="Consolas" w:eastAsia="Consolas" w:hAnsi="Consolas" w:cs="Consolas"/>
          <w:sz w:val="18"/>
          <w:lang w:val="ru-RU"/>
        </w:rPr>
        <w:t>("Копия и прототип являются разными объектами: " + (</w:t>
      </w:r>
      <w:r>
        <w:rPr>
          <w:rFonts w:ascii="Consolas" w:eastAsia="Consolas" w:hAnsi="Consolas" w:cs="Consolas"/>
          <w:sz w:val="18"/>
        </w:rPr>
        <w:t>clone</w:t>
      </w:r>
      <w:r w:rsidRPr="00516B5A">
        <w:rPr>
          <w:rFonts w:ascii="Consolas" w:eastAsia="Consolas" w:hAnsi="Consolas" w:cs="Consolas"/>
          <w:sz w:val="18"/>
          <w:lang w:val="ru-RU"/>
        </w:rPr>
        <w:t xml:space="preserve"> != </w:t>
      </w:r>
      <w:r>
        <w:rPr>
          <w:rFonts w:ascii="Consolas" w:eastAsia="Consolas" w:hAnsi="Consolas" w:cs="Consolas"/>
          <w:sz w:val="18"/>
        </w:rPr>
        <w:t>original</w:t>
      </w:r>
      <w:r w:rsidRPr="00516B5A">
        <w:rPr>
          <w:rFonts w:ascii="Consolas" w:eastAsia="Consolas" w:hAnsi="Consolas" w:cs="Consolas"/>
          <w:sz w:val="18"/>
          <w:lang w:val="ru-RU"/>
        </w:rPr>
        <w:t>));</w:t>
      </w:r>
    </w:p>
    <w:p w14:paraId="253A8A10" w14:textId="77777777" w:rsidR="00F93822" w:rsidRDefault="00000000">
      <w:pPr>
        <w:spacing w:after="0" w:line="240" w:lineRule="auto"/>
      </w:pPr>
      <w:r w:rsidRPr="00516B5A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System.out.println("Класс копии: " + clone.getClass().getSimpleName()</w:t>
      </w:r>
    </w:p>
    <w:p w14:paraId="51CF4C39" w14:textId="77777777" w:rsidR="00F9382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+ ", номер заряда скопирован: " + clone.getChargeNumber());</w:t>
      </w:r>
    </w:p>
    <w:p w14:paraId="18ABFA54" w14:textId="77777777" w:rsidR="00F93822" w:rsidRPr="00516B5A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516B5A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516B5A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printf</w:t>
      </w:r>
      <w:r w:rsidRPr="00516B5A">
        <w:rPr>
          <w:rFonts w:ascii="Consolas" w:eastAsia="Consolas" w:hAnsi="Consolas" w:cs="Consolas"/>
          <w:sz w:val="18"/>
          <w:lang w:val="ru-RU"/>
        </w:rPr>
        <w:t>("Угол прототипа после изменения копии: %.0</w:t>
      </w:r>
      <w:r>
        <w:rPr>
          <w:rFonts w:ascii="Consolas" w:eastAsia="Consolas" w:hAnsi="Consolas" w:cs="Consolas"/>
          <w:sz w:val="18"/>
        </w:rPr>
        <w:t>f</w:t>
      </w:r>
      <w:r w:rsidRPr="00516B5A">
        <w:rPr>
          <w:rFonts w:ascii="Consolas" w:eastAsia="Consolas" w:hAnsi="Consolas" w:cs="Consolas"/>
          <w:sz w:val="18"/>
          <w:lang w:val="ru-RU"/>
        </w:rPr>
        <w:t>, угол копии: %.0</w:t>
      </w:r>
      <w:r>
        <w:rPr>
          <w:rFonts w:ascii="Consolas" w:eastAsia="Consolas" w:hAnsi="Consolas" w:cs="Consolas"/>
          <w:sz w:val="18"/>
        </w:rPr>
        <w:t>f</w:t>
      </w:r>
      <w:r w:rsidRPr="00516B5A">
        <w:rPr>
          <w:rFonts w:ascii="Consolas" w:eastAsia="Consolas" w:hAnsi="Consolas" w:cs="Consolas"/>
          <w:sz w:val="18"/>
          <w:lang w:val="ru-RU"/>
        </w:rPr>
        <w:t>%</w:t>
      </w:r>
      <w:r>
        <w:rPr>
          <w:rFonts w:ascii="Consolas" w:eastAsia="Consolas" w:hAnsi="Consolas" w:cs="Consolas"/>
          <w:sz w:val="18"/>
        </w:rPr>
        <w:t>n</w:t>
      </w:r>
      <w:r w:rsidRPr="00516B5A">
        <w:rPr>
          <w:rFonts w:ascii="Consolas" w:eastAsia="Consolas" w:hAnsi="Consolas" w:cs="Consolas"/>
          <w:sz w:val="18"/>
          <w:lang w:val="ru-RU"/>
        </w:rPr>
        <w:t>",</w:t>
      </w:r>
    </w:p>
    <w:p w14:paraId="18AF3745" w14:textId="77777777" w:rsidR="00F93822" w:rsidRPr="00516B5A" w:rsidRDefault="00000000">
      <w:pPr>
        <w:spacing w:after="0" w:line="240" w:lineRule="auto"/>
        <w:rPr>
          <w:lang w:val="ru-RU"/>
        </w:rPr>
      </w:pPr>
      <w:r w:rsidRPr="00516B5A">
        <w:rPr>
          <w:rFonts w:ascii="Consolas" w:eastAsia="Consolas" w:hAnsi="Consolas" w:cs="Consolas"/>
          <w:sz w:val="18"/>
          <w:lang w:val="ru-RU"/>
        </w:rPr>
        <w:t xml:space="preserve">                </w:t>
      </w:r>
      <w:r>
        <w:rPr>
          <w:rFonts w:ascii="Consolas" w:eastAsia="Consolas" w:hAnsi="Consolas" w:cs="Consolas"/>
          <w:sz w:val="18"/>
        </w:rPr>
        <w:t>original</w:t>
      </w:r>
      <w:r w:rsidRPr="00516B5A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getAngle</w:t>
      </w:r>
      <w:r w:rsidRPr="00516B5A">
        <w:rPr>
          <w:rFonts w:ascii="Consolas" w:eastAsia="Consolas" w:hAnsi="Consolas" w:cs="Consolas"/>
          <w:sz w:val="18"/>
          <w:lang w:val="ru-RU"/>
        </w:rPr>
        <w:t xml:space="preserve">(), </w:t>
      </w:r>
      <w:r>
        <w:rPr>
          <w:rFonts w:ascii="Consolas" w:eastAsia="Consolas" w:hAnsi="Consolas" w:cs="Consolas"/>
          <w:sz w:val="18"/>
        </w:rPr>
        <w:t>clone</w:t>
      </w:r>
      <w:r w:rsidRPr="00516B5A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getAngle</w:t>
      </w:r>
      <w:r w:rsidRPr="00516B5A">
        <w:rPr>
          <w:rFonts w:ascii="Consolas" w:eastAsia="Consolas" w:hAnsi="Consolas" w:cs="Consolas"/>
          <w:sz w:val="18"/>
          <w:lang w:val="ru-RU"/>
        </w:rPr>
        <w:t>());</w:t>
      </w:r>
    </w:p>
    <w:p w14:paraId="14E801E0" w14:textId="77777777" w:rsidR="00F93822" w:rsidRPr="00516B5A" w:rsidRDefault="00000000">
      <w:pPr>
        <w:spacing w:after="0" w:line="240" w:lineRule="auto"/>
        <w:rPr>
          <w:lang w:val="ru-RU"/>
        </w:rPr>
      </w:pPr>
      <w:r w:rsidRPr="00516B5A">
        <w:rPr>
          <w:rFonts w:ascii="Consolas" w:eastAsia="Consolas" w:hAnsi="Consolas" w:cs="Consolas"/>
          <w:sz w:val="18"/>
          <w:lang w:val="ru-RU"/>
        </w:rPr>
        <w:t xml:space="preserve">    }</w:t>
      </w:r>
    </w:p>
    <w:p w14:paraId="239C9D82" w14:textId="77777777" w:rsidR="00F93822" w:rsidRPr="00516B5A" w:rsidRDefault="00000000">
      <w:pPr>
        <w:spacing w:after="0" w:line="240" w:lineRule="auto"/>
        <w:rPr>
          <w:lang w:val="ru-RU"/>
        </w:rPr>
      </w:pPr>
      <w:r w:rsidRPr="00516B5A">
        <w:rPr>
          <w:rFonts w:ascii="Consolas" w:eastAsia="Consolas" w:hAnsi="Consolas" w:cs="Consolas"/>
          <w:sz w:val="18"/>
          <w:lang w:val="ru-RU"/>
        </w:rPr>
        <w:t>}</w:t>
      </w:r>
    </w:p>
    <w:p w14:paraId="4A53415E" w14:textId="77777777" w:rsidR="00F93822" w:rsidRPr="00516B5A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b/>
          <w:sz w:val="32"/>
          <w:lang w:val="ru-RU"/>
        </w:rPr>
        <w:t>6. Результаты работы программы</w:t>
      </w:r>
    </w:p>
    <w:p w14:paraId="76FF9560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>Результат запуска программы показан на рисунке 2.</w:t>
      </w:r>
    </w:p>
    <w:p w14:paraId="46128919" w14:textId="77777777" w:rsidR="00F93822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ACA9D31" wp14:editId="29FD5218">
            <wp:extent cx="5760000" cy="38334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5C6C" w14:textId="77777777" w:rsidR="00F93822" w:rsidRPr="00516B5A" w:rsidRDefault="00000000">
      <w:pPr>
        <w:spacing w:after="160"/>
        <w:jc w:val="center"/>
        <w:rPr>
          <w:lang w:val="ru-RU"/>
        </w:rPr>
      </w:pPr>
      <w:r w:rsidRPr="00516B5A">
        <w:rPr>
          <w:rFonts w:ascii="Times New Roman" w:eastAsia="Times New Roman" w:hAnsi="Times New Roman" w:cs="Times New Roman"/>
          <w:i/>
          <w:sz w:val="24"/>
          <w:lang w:val="ru-RU"/>
        </w:rPr>
        <w:t>Рисунок 2 - Результат запуска приложения лабораторной работы № 2 в консоли</w:t>
      </w:r>
    </w:p>
    <w:p w14:paraId="51407AFE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В первой части вывода каждая установка выполнила по два выстрела под углами 30 и 60 градусов. Клиентский код обращается к установкам только через тип </w:t>
      </w:r>
      <w:r>
        <w:rPr>
          <w:rFonts w:ascii="Times New Roman" w:eastAsia="Times New Roman" w:hAnsi="Times New Roman" w:cs="Times New Roman"/>
          <w:sz w:val="28"/>
        </w:rPr>
        <w:t>Launcher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, а тип снаряда определяется подклассом: винтовка стреляет пулей, гаубица снарядом 122 мм, миномет миной 82 мм. Например, для гаубицы при угле 30 градусов дальность составила 13049,4 м.</w:t>
      </w:r>
    </w:p>
    <w:p w14:paraId="31BB415C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Во второй части построена таблица стрельбы. В реестре зарегистрированы два прототипа: снаряд с полным зарядом (690 м/с) и с уменьшенным зарядом номер 4 (335 м/с). Для каждого угла от 15 до 75 градусов из реестра берутся копии, которым задается нужный угол. Наибольшая дальность на полном заряде получена при угле 35 градусов и равна 13214,2 м. Последние строки показывают, что копия является отдельным объектом класса </w:t>
      </w:r>
      <w:r>
        <w:rPr>
          <w:rFonts w:ascii="Times New Roman" w:eastAsia="Times New Roman" w:hAnsi="Times New Roman" w:cs="Times New Roman"/>
          <w:sz w:val="28"/>
        </w:rPr>
        <w:t>ArtilleryShell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, номер заряда скопирован, а изменение угла копии не повлияло на прототип.</w:t>
      </w:r>
    </w:p>
    <w:p w14:paraId="77C72D27" w14:textId="77777777" w:rsidR="00F93822" w:rsidRPr="00516B5A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7. Вывод</w:t>
      </w:r>
    </w:p>
    <w:p w14:paraId="2F1C1CFE" w14:textId="77777777" w:rsidR="00F93822" w:rsidRPr="00516B5A" w:rsidRDefault="00000000">
      <w:pPr>
        <w:spacing w:after="0" w:line="360" w:lineRule="auto"/>
        <w:ind w:firstLine="709"/>
        <w:jc w:val="both"/>
        <w:rPr>
          <w:lang w:val="ru-RU"/>
        </w:rPr>
      </w:pP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В ходе работы изучены и реализованы паттерны «Фабричный метод» и «Прототип». Фабричный метод позволил вынести выбор класса снаряда в подклассы пусковых установок, оставив общий алгоритм выстрела в базовом классе. Прототип дал возможность получать готовые настроенные снаряды копированием образцов, не обращаясь к их конкретным классам. Для добавления нового типа оружия достаточно добавить один подкласс </w:t>
      </w:r>
      <w:r>
        <w:rPr>
          <w:rFonts w:ascii="Times New Roman" w:eastAsia="Times New Roman" w:hAnsi="Times New Roman" w:cs="Times New Roman"/>
          <w:sz w:val="28"/>
        </w:rPr>
        <w:t>Launcher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 xml:space="preserve"> и один подкласс </w:t>
      </w:r>
      <w:r>
        <w:rPr>
          <w:rFonts w:ascii="Times New Roman" w:eastAsia="Times New Roman" w:hAnsi="Times New Roman" w:cs="Times New Roman"/>
          <w:sz w:val="28"/>
        </w:rPr>
        <w:t>Projectile</w:t>
      </w:r>
      <w:r w:rsidRPr="00516B5A">
        <w:rPr>
          <w:rFonts w:ascii="Times New Roman" w:eastAsia="Times New Roman" w:hAnsi="Times New Roman" w:cs="Times New Roman"/>
          <w:sz w:val="28"/>
          <w:lang w:val="ru-RU"/>
        </w:rPr>
        <w:t>.</w:t>
      </w:r>
    </w:p>
    <w:sectPr w:rsidR="00F93822" w:rsidRPr="00516B5A" w:rsidSect="005538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13844">
    <w:abstractNumId w:val="8"/>
  </w:num>
  <w:num w:numId="2" w16cid:durableId="2113209031">
    <w:abstractNumId w:val="6"/>
  </w:num>
  <w:num w:numId="3" w16cid:durableId="470754375">
    <w:abstractNumId w:val="5"/>
  </w:num>
  <w:num w:numId="4" w16cid:durableId="811630517">
    <w:abstractNumId w:val="4"/>
  </w:num>
  <w:num w:numId="5" w16cid:durableId="764420843">
    <w:abstractNumId w:val="7"/>
  </w:num>
  <w:num w:numId="6" w16cid:durableId="1935936964">
    <w:abstractNumId w:val="3"/>
  </w:num>
  <w:num w:numId="7" w16cid:durableId="682053539">
    <w:abstractNumId w:val="2"/>
  </w:num>
  <w:num w:numId="8" w16cid:durableId="1759673981">
    <w:abstractNumId w:val="1"/>
  </w:num>
  <w:num w:numId="9" w16cid:durableId="157667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65"/>
    <w:rsid w:val="00034616"/>
    <w:rsid w:val="00045AB0"/>
    <w:rsid w:val="0006063C"/>
    <w:rsid w:val="000A611A"/>
    <w:rsid w:val="000C52F2"/>
    <w:rsid w:val="000C5A27"/>
    <w:rsid w:val="000F17A8"/>
    <w:rsid w:val="0010686D"/>
    <w:rsid w:val="001449C4"/>
    <w:rsid w:val="0015074B"/>
    <w:rsid w:val="001A13BF"/>
    <w:rsid w:val="001E6396"/>
    <w:rsid w:val="002029C0"/>
    <w:rsid w:val="00210A2C"/>
    <w:rsid w:val="00270D49"/>
    <w:rsid w:val="0029639D"/>
    <w:rsid w:val="002B31E8"/>
    <w:rsid w:val="002E4BCF"/>
    <w:rsid w:val="00326F90"/>
    <w:rsid w:val="00394808"/>
    <w:rsid w:val="003E77A2"/>
    <w:rsid w:val="004B22D9"/>
    <w:rsid w:val="00516B5A"/>
    <w:rsid w:val="005538E2"/>
    <w:rsid w:val="0060126F"/>
    <w:rsid w:val="00650F4A"/>
    <w:rsid w:val="00671BDA"/>
    <w:rsid w:val="006A1ADE"/>
    <w:rsid w:val="006D3977"/>
    <w:rsid w:val="007A1418"/>
    <w:rsid w:val="007B0F60"/>
    <w:rsid w:val="007B3D4C"/>
    <w:rsid w:val="007E7404"/>
    <w:rsid w:val="008330D0"/>
    <w:rsid w:val="008F1E4A"/>
    <w:rsid w:val="008F30F6"/>
    <w:rsid w:val="00937D41"/>
    <w:rsid w:val="009829F3"/>
    <w:rsid w:val="009B63AA"/>
    <w:rsid w:val="009F68F1"/>
    <w:rsid w:val="00A14337"/>
    <w:rsid w:val="00A44CE7"/>
    <w:rsid w:val="00A5650E"/>
    <w:rsid w:val="00A90F09"/>
    <w:rsid w:val="00AA1D8D"/>
    <w:rsid w:val="00AB540C"/>
    <w:rsid w:val="00AC2230"/>
    <w:rsid w:val="00AF5B8D"/>
    <w:rsid w:val="00B11366"/>
    <w:rsid w:val="00B400BA"/>
    <w:rsid w:val="00B47730"/>
    <w:rsid w:val="00B83585"/>
    <w:rsid w:val="00B91C93"/>
    <w:rsid w:val="00C202B7"/>
    <w:rsid w:val="00CB0664"/>
    <w:rsid w:val="00CC4F9E"/>
    <w:rsid w:val="00CE3A05"/>
    <w:rsid w:val="00D3194F"/>
    <w:rsid w:val="00D67B18"/>
    <w:rsid w:val="00DF7F6F"/>
    <w:rsid w:val="00E26FB3"/>
    <w:rsid w:val="00ED5F81"/>
    <w:rsid w:val="00F032B5"/>
    <w:rsid w:val="00F1592B"/>
    <w:rsid w:val="00F42755"/>
    <w:rsid w:val="00F93822"/>
    <w:rsid w:val="00FB50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5E9317"/>
  <w14:defaultImageDpi w14:val="300"/>
  <w15:docId w15:val="{AB671223-C47F-4A21-85E1-E4F292A6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a9"/>
    <w:link w:val="15"/>
    <w:qFormat/>
    <w:rsid w:val="00F032B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Без интервала Знак"/>
    <w:basedOn w:val="a2"/>
    <w:link w:val="a9"/>
    <w:uiPriority w:val="1"/>
    <w:rsid w:val="00F032B5"/>
  </w:style>
  <w:style w:type="character" w:customStyle="1" w:styleId="15">
    <w:name w:val="Стиль1 Знак"/>
    <w:basedOn w:val="aa"/>
    <w:link w:val="14"/>
    <w:rsid w:val="00F032B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2167</Words>
  <Characters>12356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Romanov1075@gmail.com</cp:lastModifiedBy>
  <cp:revision>3</cp:revision>
  <dcterms:created xsi:type="dcterms:W3CDTF">2026-09-27T18:07:00Z</dcterms:created>
  <dcterms:modified xsi:type="dcterms:W3CDTF">2026-10-04T14:19:00Z</dcterms:modified>
  <cp:category/>
</cp:coreProperties>
</file>