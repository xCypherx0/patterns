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8EC21" w14:textId="77777777" w:rsidR="00F032B5" w:rsidRPr="00F032B5" w:rsidRDefault="00F032B5" w:rsidP="00F032B5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kern w:val="2"/>
          <w:sz w:val="24"/>
          <w:szCs w:val="24"/>
          <w:lang w:val="ru-RU" w:eastAsia="ru-RU"/>
          <w14:ligatures w14:val="standardContextual"/>
        </w:rPr>
      </w:pPr>
      <w:r w:rsidRPr="00F032B5"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val="ru-RU" w:eastAsia="ru-RU"/>
          <w14:ligatures w14:val="standardContextual"/>
        </w:rPr>
        <w:t>МИНИCTEPCTBO НАУКИ И ВЫСШЕГО ОБРАЗОВАНИЯ РОССИЙСКОЙ ФЕДЕРАЦИИ</w:t>
      </w:r>
    </w:p>
    <w:p w14:paraId="37176357" w14:textId="77777777" w:rsidR="00F032B5" w:rsidRPr="00F032B5" w:rsidRDefault="00F032B5" w:rsidP="00F032B5">
      <w:pPr>
        <w:spacing w:after="160" w:line="240" w:lineRule="auto"/>
        <w:jc w:val="center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ru-RU" w:eastAsia="ru-RU"/>
          <w14:ligatures w14:val="standardContextual"/>
        </w:rPr>
      </w:pPr>
      <w:r w:rsidRPr="00F032B5"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val="ru-RU" w:eastAsia="ru-RU"/>
          <w14:ligatures w14:val="standardContextual"/>
        </w:rPr>
        <w:t>Федеральное государственное автономное образовательное учреждение</w:t>
      </w:r>
    </w:p>
    <w:p w14:paraId="174AC0AC" w14:textId="77777777" w:rsidR="00F032B5" w:rsidRPr="00F032B5" w:rsidRDefault="00F032B5" w:rsidP="00F032B5">
      <w:pPr>
        <w:spacing w:after="160" w:line="240" w:lineRule="auto"/>
        <w:jc w:val="center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ru-RU" w:eastAsia="ru-RU"/>
          <w14:ligatures w14:val="standardContextual"/>
        </w:rPr>
      </w:pPr>
      <w:r w:rsidRPr="00F032B5"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val="ru-RU" w:eastAsia="ru-RU"/>
          <w14:ligatures w14:val="standardContextual"/>
        </w:rPr>
        <w:t>высшего образования</w:t>
      </w:r>
    </w:p>
    <w:p w14:paraId="29CE510A" w14:textId="77777777" w:rsidR="00F032B5" w:rsidRPr="00F032B5" w:rsidRDefault="00F032B5" w:rsidP="00F032B5">
      <w:pPr>
        <w:spacing w:after="160" w:line="240" w:lineRule="auto"/>
        <w:jc w:val="center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ru-RU" w:eastAsia="ru-RU"/>
          <w14:ligatures w14:val="standardContextual"/>
        </w:rPr>
      </w:pPr>
      <w:r w:rsidRPr="00F032B5"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val="ru-RU" w:eastAsia="ru-RU"/>
          <w14:ligatures w14:val="standardContextual"/>
        </w:rPr>
        <w:t>«СЕВЕРО-КАВКАЗСКИЙ ФЕДЕРАЛЬНЫЙ УНИВЕРСИТЕТ»</w:t>
      </w:r>
    </w:p>
    <w:p w14:paraId="6B07BC34" w14:textId="77777777" w:rsidR="00F032B5" w:rsidRPr="00F032B5" w:rsidRDefault="00F032B5" w:rsidP="00F032B5">
      <w:pPr>
        <w:spacing w:after="160" w:line="240" w:lineRule="auto"/>
        <w:jc w:val="center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ru-RU" w:eastAsia="ru-RU"/>
          <w14:ligatures w14:val="standardContextual"/>
        </w:rPr>
      </w:pPr>
      <w:r w:rsidRPr="00F032B5"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val="ru-RU" w:eastAsia="ru-RU"/>
          <w14:ligatures w14:val="standardContextual"/>
        </w:rPr>
        <w:t>Институт перспективной инженерии</w:t>
      </w:r>
    </w:p>
    <w:p w14:paraId="22CC1359" w14:textId="77777777" w:rsidR="00F032B5" w:rsidRPr="00F032B5" w:rsidRDefault="00F032B5" w:rsidP="00F032B5">
      <w:pPr>
        <w:spacing w:after="160" w:line="240" w:lineRule="auto"/>
        <w:jc w:val="center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ru-RU" w:eastAsia="ru-RU"/>
          <w14:ligatures w14:val="standardContextual"/>
        </w:rPr>
      </w:pPr>
      <w:r w:rsidRPr="00F032B5"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val="ru-RU" w:eastAsia="ru-RU"/>
          <w14:ligatures w14:val="standardContextual"/>
        </w:rPr>
        <w:t>Департамент цифровых, робототехнических систем и электроники</w:t>
      </w:r>
    </w:p>
    <w:p w14:paraId="0A0F0BEF" w14:textId="77777777" w:rsidR="00F032B5" w:rsidRPr="00F032B5" w:rsidRDefault="00F032B5" w:rsidP="00F032B5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ru-RU" w:eastAsia="ru-RU"/>
          <w14:ligatures w14:val="standardContextual"/>
        </w:rPr>
      </w:pPr>
      <w:r w:rsidRPr="00F032B5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ru-RU" w:eastAsia="ru-RU"/>
          <w14:ligatures w14:val="standardContextual"/>
        </w:rPr>
        <w:t> </w:t>
      </w:r>
    </w:p>
    <w:p w14:paraId="7E49980D" w14:textId="77777777" w:rsidR="00F032B5" w:rsidRPr="00F032B5" w:rsidRDefault="00F032B5" w:rsidP="00F032B5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ru-RU" w:eastAsia="ru-RU"/>
          <w14:ligatures w14:val="standardContextual"/>
        </w:rPr>
      </w:pPr>
      <w:r w:rsidRPr="00F032B5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ru-RU" w:eastAsia="ru-RU"/>
          <w14:ligatures w14:val="standardContextual"/>
        </w:rPr>
        <w:t> </w:t>
      </w:r>
    </w:p>
    <w:p w14:paraId="685B2ED2" w14:textId="77777777" w:rsidR="00F032B5" w:rsidRPr="00F032B5" w:rsidRDefault="00F032B5" w:rsidP="00F032B5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ru-RU" w:eastAsia="ru-RU"/>
          <w14:ligatures w14:val="standardContextual"/>
        </w:rPr>
      </w:pPr>
      <w:r w:rsidRPr="00F032B5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ru-RU" w:eastAsia="ru-RU"/>
          <w14:ligatures w14:val="standardContextual"/>
        </w:rPr>
        <w:t> </w:t>
      </w:r>
    </w:p>
    <w:p w14:paraId="0D20111F" w14:textId="77777777" w:rsidR="00F032B5" w:rsidRPr="00F032B5" w:rsidRDefault="00F032B5" w:rsidP="00F032B5">
      <w:pPr>
        <w:spacing w:after="160" w:line="240" w:lineRule="auto"/>
        <w:jc w:val="center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ru-RU" w:eastAsia="ru-RU"/>
          <w14:ligatures w14:val="standardContextual"/>
        </w:rPr>
      </w:pPr>
      <w:r w:rsidRPr="00F032B5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ru-RU" w:eastAsia="ru-RU"/>
          <w14:ligatures w14:val="standardContextual"/>
        </w:rPr>
        <w:t> </w:t>
      </w:r>
    </w:p>
    <w:p w14:paraId="223D9C25" w14:textId="77777777" w:rsidR="00F032B5" w:rsidRPr="00F032B5" w:rsidRDefault="00F032B5" w:rsidP="00F032B5">
      <w:pPr>
        <w:spacing w:after="160" w:line="240" w:lineRule="auto"/>
        <w:jc w:val="center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ru-RU" w:eastAsia="ru-RU"/>
          <w14:ligatures w14:val="standardContextual"/>
        </w:rPr>
      </w:pPr>
      <w:r w:rsidRPr="00F032B5"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val="ru-RU" w:eastAsia="ru-RU"/>
          <w14:ligatures w14:val="standardContextual"/>
        </w:rPr>
        <w:t>Отчет к лабораторной работе № 5</w:t>
      </w:r>
    </w:p>
    <w:p w14:paraId="309BEEAA" w14:textId="77777777" w:rsidR="007A1418" w:rsidRDefault="00F032B5" w:rsidP="00F032B5">
      <w:pPr>
        <w:spacing w:after="160" w:line="240" w:lineRule="auto"/>
        <w:jc w:val="center"/>
        <w:rPr>
          <w:rFonts w:ascii="Times New Roman" w:eastAsia="Aptos" w:hAnsi="Times New Roman" w:cs="Times New Roman"/>
          <w:b/>
          <w:bCs/>
          <w:color w:val="000000"/>
          <w:kern w:val="2"/>
          <w:sz w:val="28"/>
          <w:szCs w:val="24"/>
          <w:lang w:val="ru-RU"/>
          <w14:ligatures w14:val="standardContextual"/>
        </w:rPr>
      </w:pPr>
      <w:r w:rsidRPr="00F032B5"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val="ru-RU" w:eastAsia="ru-RU"/>
          <w14:ligatures w14:val="standardContextual"/>
        </w:rPr>
        <w:t>Тема: </w:t>
      </w:r>
      <w:r w:rsidR="007A1418" w:rsidRPr="007A1418">
        <w:rPr>
          <w:rFonts w:ascii="Times New Roman" w:eastAsia="Aptos" w:hAnsi="Times New Roman" w:cs="Times New Roman"/>
          <w:b/>
          <w:bCs/>
          <w:color w:val="000000"/>
          <w:kern w:val="2"/>
          <w:sz w:val="28"/>
          <w:szCs w:val="24"/>
          <w:lang w:val="ru-RU"/>
          <w14:ligatures w14:val="standardContextual"/>
        </w:rPr>
        <w:t>Структурные паттерны: Фасад, приспособленец</w:t>
      </w:r>
    </w:p>
    <w:p w14:paraId="691FC493" w14:textId="77777777" w:rsidR="00F032B5" w:rsidRPr="00F032B5" w:rsidRDefault="00F032B5" w:rsidP="00F032B5">
      <w:pPr>
        <w:spacing w:after="160" w:line="240" w:lineRule="auto"/>
        <w:jc w:val="center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ru-RU" w:eastAsia="ru-RU"/>
          <w14:ligatures w14:val="standardContextual"/>
        </w:rPr>
      </w:pPr>
      <w:r w:rsidRPr="00F032B5"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val="ru-RU" w:eastAsia="ru-RU"/>
          <w14:ligatures w14:val="standardContextual"/>
        </w:rPr>
        <w:t>Дисциплина:</w:t>
      </w:r>
      <w:r w:rsidRPr="00F032B5">
        <w:rPr>
          <w:rFonts w:ascii="Times New Roman" w:eastAsia="Times New Roman" w:hAnsi="Times New Roman" w:cs="Times New Roman"/>
          <w:b/>
          <w:bCs/>
          <w:color w:val="000000"/>
          <w:kern w:val="2"/>
          <w:sz w:val="28"/>
          <w:szCs w:val="28"/>
          <w:lang w:val="ru-RU" w:eastAsia="ru-RU"/>
          <w14:ligatures w14:val="standardContextual"/>
        </w:rPr>
        <w:t xml:space="preserve"> «Паттерны проектирования»</w:t>
      </w:r>
    </w:p>
    <w:p w14:paraId="02C52CEC" w14:textId="77777777" w:rsidR="00F032B5" w:rsidRPr="00F032B5" w:rsidRDefault="00F032B5" w:rsidP="00F032B5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ru-RU" w:eastAsia="ru-RU"/>
          <w14:ligatures w14:val="standardContextual"/>
        </w:rPr>
      </w:pPr>
      <w:r w:rsidRPr="00F032B5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ru-RU" w:eastAsia="ru-RU"/>
          <w14:ligatures w14:val="standardContextual"/>
        </w:rPr>
        <w:t> </w:t>
      </w:r>
    </w:p>
    <w:p w14:paraId="61591454" w14:textId="77777777" w:rsidR="00F032B5" w:rsidRPr="00F032B5" w:rsidRDefault="00F032B5" w:rsidP="00F032B5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ru-RU" w:eastAsia="ru-RU"/>
          <w14:ligatures w14:val="standardContextual"/>
        </w:rPr>
      </w:pPr>
      <w:r w:rsidRPr="00F032B5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ru-RU" w:eastAsia="ru-RU"/>
          <w14:ligatures w14:val="standardContextual"/>
        </w:rPr>
        <w:t> </w:t>
      </w:r>
    </w:p>
    <w:p w14:paraId="316DB602" w14:textId="77777777" w:rsidR="00F032B5" w:rsidRPr="00F032B5" w:rsidRDefault="00F032B5" w:rsidP="00F032B5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ru-RU" w:eastAsia="ru-RU"/>
          <w14:ligatures w14:val="standardContextual"/>
        </w:rPr>
      </w:pPr>
      <w:r w:rsidRPr="00F032B5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ru-RU" w:eastAsia="ru-RU"/>
          <w14:ligatures w14:val="standardContextual"/>
        </w:rPr>
        <w:t> </w:t>
      </w:r>
    </w:p>
    <w:p w14:paraId="58EC2CE3" w14:textId="77777777" w:rsidR="00F032B5" w:rsidRPr="00F032B5" w:rsidRDefault="00F032B5" w:rsidP="00F032B5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ru-RU" w:eastAsia="ru-RU"/>
          <w14:ligatures w14:val="standardContextual"/>
        </w:rPr>
      </w:pPr>
      <w:r w:rsidRPr="00F032B5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ru-RU" w:eastAsia="ru-RU"/>
          <w14:ligatures w14:val="standardContextual"/>
        </w:rPr>
        <w:t> </w:t>
      </w:r>
    </w:p>
    <w:p w14:paraId="7782E936" w14:textId="77777777" w:rsidR="00A812FA" w:rsidRDefault="00A812FA"/>
    <w:p w14:paraId="7439BA45" w14:textId="77777777" w:rsidR="00A812FA" w:rsidRPr="00CF5DE2" w:rsidRDefault="00000000" w:rsidP="00CF5DE2">
      <w:pPr>
        <w:ind w:left="5670"/>
        <w:rPr>
          <w:lang w:val="ru-RU"/>
        </w:rPr>
      </w:pPr>
      <w:r w:rsidRPr="00CF5DE2">
        <w:rPr>
          <w:rFonts w:ascii="Times New Roman" w:hAnsi="Times New Roman" w:cs="Times New Roman"/>
          <w:sz w:val="28"/>
          <w:lang w:val="ru-RU"/>
        </w:rPr>
        <w:t>Выполнил:</w:t>
      </w:r>
    </w:p>
    <w:p w14:paraId="65ABDA6E" w14:textId="77777777" w:rsidR="00A812FA" w:rsidRPr="00CF5DE2" w:rsidRDefault="00000000" w:rsidP="00CF5DE2">
      <w:pPr>
        <w:ind w:left="5670"/>
        <w:rPr>
          <w:lang w:val="ru-RU"/>
        </w:rPr>
      </w:pPr>
      <w:r w:rsidRPr="00CF5DE2">
        <w:rPr>
          <w:rFonts w:ascii="Times New Roman" w:hAnsi="Times New Roman" w:cs="Times New Roman"/>
          <w:sz w:val="28"/>
          <w:lang w:val="ru-RU"/>
        </w:rPr>
        <w:t>студент группы ПИЖ-б-о-23-1</w:t>
      </w:r>
    </w:p>
    <w:p w14:paraId="0CE7A76C" w14:textId="77777777" w:rsidR="00A812FA" w:rsidRPr="00CF5DE2" w:rsidRDefault="00000000" w:rsidP="00CF5DE2">
      <w:pPr>
        <w:ind w:left="5670"/>
        <w:rPr>
          <w:lang w:val="ru-RU"/>
        </w:rPr>
      </w:pPr>
      <w:r w:rsidRPr="00CF5DE2">
        <w:rPr>
          <w:rFonts w:ascii="Times New Roman" w:hAnsi="Times New Roman" w:cs="Times New Roman"/>
          <w:sz w:val="28"/>
          <w:lang w:val="ru-RU"/>
        </w:rPr>
        <w:t>Романов Александр Сергеевич</w:t>
      </w:r>
    </w:p>
    <w:p w14:paraId="2E0E9E92" w14:textId="77777777" w:rsidR="00A812FA" w:rsidRPr="00CF5DE2" w:rsidRDefault="00A812FA" w:rsidP="00CF5DE2">
      <w:pPr>
        <w:ind w:left="5670"/>
        <w:rPr>
          <w:lang w:val="ru-RU"/>
        </w:rPr>
      </w:pPr>
    </w:p>
    <w:p w14:paraId="01E613B2" w14:textId="77777777" w:rsidR="00A812FA" w:rsidRPr="00CF5DE2" w:rsidRDefault="00000000" w:rsidP="00CF5DE2">
      <w:pPr>
        <w:ind w:left="5670"/>
        <w:rPr>
          <w:lang w:val="ru-RU"/>
        </w:rPr>
      </w:pPr>
      <w:r w:rsidRPr="00CF5DE2">
        <w:rPr>
          <w:rFonts w:ascii="Times New Roman" w:hAnsi="Times New Roman" w:cs="Times New Roman"/>
          <w:sz w:val="28"/>
          <w:lang w:val="ru-RU"/>
        </w:rPr>
        <w:t>Проверила:</w:t>
      </w:r>
    </w:p>
    <w:p w14:paraId="728E402B" w14:textId="77777777" w:rsidR="00A812FA" w:rsidRPr="00CF5DE2" w:rsidRDefault="00000000" w:rsidP="00CF5DE2">
      <w:pPr>
        <w:ind w:left="5670"/>
        <w:rPr>
          <w:lang w:val="ru-RU"/>
        </w:rPr>
      </w:pPr>
      <w:r w:rsidRPr="00CF5DE2">
        <w:rPr>
          <w:rFonts w:ascii="Times New Roman" w:hAnsi="Times New Roman" w:cs="Times New Roman"/>
          <w:sz w:val="28"/>
          <w:lang w:val="ru-RU"/>
        </w:rPr>
        <w:t>Доцент ДЦРСИЭ Альбекова З.М.</w:t>
      </w:r>
    </w:p>
    <w:p w14:paraId="5640ADC7" w14:textId="77777777" w:rsidR="00A812FA" w:rsidRPr="00CF5DE2" w:rsidRDefault="00A812FA">
      <w:pPr>
        <w:rPr>
          <w:lang w:val="ru-RU"/>
        </w:rPr>
      </w:pPr>
    </w:p>
    <w:p w14:paraId="0A579B50" w14:textId="77777777" w:rsidR="00F032B5" w:rsidRPr="00F032B5" w:rsidRDefault="00F032B5" w:rsidP="00F032B5">
      <w:pPr>
        <w:spacing w:after="160" w:line="240" w:lineRule="auto"/>
        <w:jc w:val="center"/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val="ru-RU" w:eastAsia="ru-RU"/>
          <w14:ligatures w14:val="standardContextual"/>
        </w:rPr>
      </w:pPr>
      <w:r w:rsidRPr="00F032B5"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val="ru-RU" w:eastAsia="ru-RU"/>
          <w14:ligatures w14:val="standardContextual"/>
        </w:rPr>
        <w:t>Ставрополь 2026</w:t>
      </w:r>
      <w:r w:rsidRPr="00CF5DE2">
        <w:rPr>
          <w:lang w:val="ru-RU"/>
        </w:rPr>
        <w:br w:type="page"/>
      </w:r>
    </w:p>
    <w:p w14:paraId="5DEE14BE" w14:textId="77777777" w:rsidR="00A812FA" w:rsidRPr="00CF5DE2" w:rsidRDefault="00000000">
      <w:pPr>
        <w:spacing w:before="240" w:after="40" w:line="360" w:lineRule="auto"/>
        <w:jc w:val="both"/>
        <w:rPr>
          <w:lang w:val="ru-RU"/>
        </w:rPr>
      </w:pPr>
      <w:r w:rsidRPr="00CF5DE2">
        <w:rPr>
          <w:rFonts w:ascii="Times New Roman" w:eastAsia="Times New Roman" w:hAnsi="Times New Roman" w:cs="Times New Roman"/>
          <w:b/>
          <w:sz w:val="28"/>
          <w:lang w:val="ru-RU"/>
        </w:rPr>
        <w:lastRenderedPageBreak/>
        <w:t>Индивидуальный вариант 12: разработка приложения «Расчет баллистической траектории»</w:t>
      </w:r>
    </w:p>
    <w:p w14:paraId="119E9E35" w14:textId="77777777" w:rsidR="00A812FA" w:rsidRPr="00CF5DE2" w:rsidRDefault="00000000">
      <w:pPr>
        <w:spacing w:after="120" w:line="360" w:lineRule="auto"/>
        <w:jc w:val="both"/>
        <w:rPr>
          <w:lang w:val="ru-RU"/>
        </w:rPr>
      </w:pPr>
      <w:r w:rsidRPr="00CF5DE2">
        <w:rPr>
          <w:rFonts w:ascii="Times New Roman" w:eastAsia="Times New Roman" w:hAnsi="Times New Roman" w:cs="Times New Roman"/>
          <w:b/>
          <w:sz w:val="28"/>
          <w:lang w:val="ru-RU"/>
        </w:rPr>
        <w:t xml:space="preserve">Среда разработки: </w:t>
      </w:r>
      <w:r>
        <w:rPr>
          <w:rFonts w:ascii="Times New Roman" w:eastAsia="Times New Roman" w:hAnsi="Times New Roman" w:cs="Times New Roman"/>
          <w:b/>
          <w:sz w:val="28"/>
        </w:rPr>
        <w:t>Visual</w:t>
      </w:r>
      <w:r w:rsidRPr="00CF5DE2">
        <w:rPr>
          <w:rFonts w:ascii="Times New Roman" w:eastAsia="Times New Roman" w:hAnsi="Times New Roman" w:cs="Times New Roman"/>
          <w:b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Studio</w:t>
      </w:r>
      <w:r w:rsidRPr="00CF5DE2">
        <w:rPr>
          <w:rFonts w:ascii="Times New Roman" w:eastAsia="Times New Roman" w:hAnsi="Times New Roman" w:cs="Times New Roman"/>
          <w:b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Code</w:t>
      </w:r>
      <w:r w:rsidRPr="00CF5DE2">
        <w:rPr>
          <w:rFonts w:ascii="Times New Roman" w:eastAsia="Times New Roman" w:hAnsi="Times New Roman" w:cs="Times New Roman"/>
          <w:b/>
          <w:sz w:val="28"/>
          <w:lang w:val="ru-RU"/>
        </w:rPr>
        <w:t xml:space="preserve">, язык </w:t>
      </w:r>
      <w:r>
        <w:rPr>
          <w:rFonts w:ascii="Times New Roman" w:eastAsia="Times New Roman" w:hAnsi="Times New Roman" w:cs="Times New Roman"/>
          <w:b/>
          <w:sz w:val="28"/>
        </w:rPr>
        <w:t>Java</w:t>
      </w:r>
      <w:r w:rsidRPr="00CF5DE2">
        <w:rPr>
          <w:rFonts w:ascii="Times New Roman" w:eastAsia="Times New Roman" w:hAnsi="Times New Roman" w:cs="Times New Roman"/>
          <w:b/>
          <w:sz w:val="28"/>
          <w:lang w:val="ru-RU"/>
        </w:rPr>
        <w:t xml:space="preserve"> 17 (</w:t>
      </w:r>
      <w:r>
        <w:rPr>
          <w:rFonts w:ascii="Times New Roman" w:eastAsia="Times New Roman" w:hAnsi="Times New Roman" w:cs="Times New Roman"/>
          <w:b/>
          <w:sz w:val="28"/>
        </w:rPr>
        <w:t>JDK</w:t>
      </w:r>
      <w:r w:rsidRPr="00CF5DE2">
        <w:rPr>
          <w:rFonts w:ascii="Times New Roman" w:eastAsia="Times New Roman" w:hAnsi="Times New Roman" w:cs="Times New Roman"/>
          <w:b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Eclipse</w:t>
      </w:r>
      <w:r w:rsidRPr="00CF5DE2">
        <w:rPr>
          <w:rFonts w:ascii="Times New Roman" w:eastAsia="Times New Roman" w:hAnsi="Times New Roman" w:cs="Times New Roman"/>
          <w:b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Temurin</w:t>
      </w:r>
      <w:r w:rsidRPr="00CF5DE2">
        <w:rPr>
          <w:rFonts w:ascii="Times New Roman" w:eastAsia="Times New Roman" w:hAnsi="Times New Roman" w:cs="Times New Roman"/>
          <w:b/>
          <w:sz w:val="28"/>
          <w:lang w:val="ru-RU"/>
        </w:rPr>
        <w:t xml:space="preserve"> 17)</w:t>
      </w:r>
    </w:p>
    <w:p w14:paraId="0D282149" w14:textId="77777777" w:rsidR="00A812FA" w:rsidRPr="00CF5DE2" w:rsidRDefault="00000000">
      <w:pPr>
        <w:keepNext/>
        <w:spacing w:before="240" w:after="120" w:line="360" w:lineRule="auto"/>
        <w:jc w:val="both"/>
        <w:rPr>
          <w:lang w:val="ru-RU"/>
        </w:rPr>
      </w:pPr>
      <w:r w:rsidRPr="00CF5DE2">
        <w:rPr>
          <w:rFonts w:ascii="Times New Roman" w:eastAsia="Times New Roman" w:hAnsi="Times New Roman" w:cs="Times New Roman"/>
          <w:b/>
          <w:sz w:val="32"/>
          <w:lang w:val="ru-RU"/>
        </w:rPr>
        <w:t>1. Цель и задачи работы</w:t>
      </w:r>
    </w:p>
    <w:p w14:paraId="5791B2AD" w14:textId="77777777" w:rsidR="00A812FA" w:rsidRPr="00CF5DE2" w:rsidRDefault="00000000">
      <w:pPr>
        <w:spacing w:after="0" w:line="360" w:lineRule="auto"/>
        <w:ind w:firstLine="709"/>
        <w:jc w:val="both"/>
        <w:rPr>
          <w:lang w:val="ru-RU"/>
        </w:rPr>
      </w:pPr>
      <w:r w:rsidRPr="00CF5DE2">
        <w:rPr>
          <w:rFonts w:ascii="Times New Roman" w:eastAsia="Times New Roman" w:hAnsi="Times New Roman" w:cs="Times New Roman"/>
          <w:sz w:val="28"/>
          <w:lang w:val="ru-RU"/>
        </w:rPr>
        <w:t>Цель работы: изучить структурные паттерны «Фасад» и «Приспособленец» и применить их при разработке приложения для расчета баллистической траектории.</w:t>
      </w:r>
    </w:p>
    <w:p w14:paraId="0B8089CB" w14:textId="77777777" w:rsidR="00A812FA" w:rsidRPr="00CF5DE2" w:rsidRDefault="00000000">
      <w:pPr>
        <w:spacing w:after="0" w:line="360" w:lineRule="auto"/>
        <w:ind w:firstLine="709"/>
        <w:jc w:val="both"/>
        <w:rPr>
          <w:lang w:val="ru-RU"/>
        </w:rPr>
      </w:pPr>
      <w:r w:rsidRPr="00CF5DE2">
        <w:rPr>
          <w:rFonts w:ascii="Times New Roman" w:eastAsia="Times New Roman" w:hAnsi="Times New Roman" w:cs="Times New Roman"/>
          <w:sz w:val="28"/>
          <w:lang w:val="ru-RU"/>
        </w:rPr>
        <w:t>Задачи работы:</w:t>
      </w:r>
    </w:p>
    <w:p w14:paraId="5D32D649" w14:textId="77777777" w:rsidR="00A812FA" w:rsidRPr="00CF5DE2" w:rsidRDefault="00000000">
      <w:pPr>
        <w:spacing w:after="0" w:line="360" w:lineRule="auto"/>
        <w:ind w:firstLine="709"/>
        <w:jc w:val="both"/>
        <w:rPr>
          <w:lang w:val="ru-RU"/>
        </w:rPr>
      </w:pPr>
      <w:r w:rsidRPr="00CF5DE2">
        <w:rPr>
          <w:rFonts w:ascii="Times New Roman" w:eastAsia="Times New Roman" w:hAnsi="Times New Roman" w:cs="Times New Roman"/>
          <w:sz w:val="28"/>
          <w:lang w:val="ru-RU"/>
        </w:rPr>
        <w:t>1. Изучить назначение, структуру и область применения паттернов «Фасад» и «Приспособленец».</w:t>
      </w:r>
    </w:p>
    <w:p w14:paraId="02538870" w14:textId="77777777" w:rsidR="00A812FA" w:rsidRPr="00CF5DE2" w:rsidRDefault="00000000">
      <w:pPr>
        <w:spacing w:after="0" w:line="360" w:lineRule="auto"/>
        <w:ind w:firstLine="709"/>
        <w:jc w:val="both"/>
        <w:rPr>
          <w:lang w:val="ru-RU"/>
        </w:rPr>
      </w:pPr>
      <w:r w:rsidRPr="00CF5DE2">
        <w:rPr>
          <w:rFonts w:ascii="Times New Roman" w:eastAsia="Times New Roman" w:hAnsi="Times New Roman" w:cs="Times New Roman"/>
          <w:sz w:val="28"/>
          <w:lang w:val="ru-RU"/>
        </w:rPr>
        <w:t xml:space="preserve">2. Разработать на языке </w:t>
      </w:r>
      <w:r>
        <w:rPr>
          <w:rFonts w:ascii="Times New Roman" w:eastAsia="Times New Roman" w:hAnsi="Times New Roman" w:cs="Times New Roman"/>
          <w:sz w:val="28"/>
        </w:rPr>
        <w:t>Java</w:t>
      </w:r>
      <w:r w:rsidRPr="00CF5DE2">
        <w:rPr>
          <w:rFonts w:ascii="Times New Roman" w:eastAsia="Times New Roman" w:hAnsi="Times New Roman" w:cs="Times New Roman"/>
          <w:sz w:val="28"/>
          <w:lang w:val="ru-RU"/>
        </w:rPr>
        <w:t xml:space="preserve"> консольное приложение, рассчитывающее траектории с учетом изменения плотности воздуха с высотой.</w:t>
      </w:r>
    </w:p>
    <w:p w14:paraId="59A5E2F7" w14:textId="77777777" w:rsidR="00A812FA" w:rsidRPr="00CF5DE2" w:rsidRDefault="00000000">
      <w:pPr>
        <w:spacing w:after="0" w:line="360" w:lineRule="auto"/>
        <w:ind w:firstLine="709"/>
        <w:jc w:val="both"/>
        <w:rPr>
          <w:lang w:val="ru-RU"/>
        </w:rPr>
      </w:pPr>
      <w:r w:rsidRPr="00CF5DE2">
        <w:rPr>
          <w:rFonts w:ascii="Times New Roman" w:eastAsia="Times New Roman" w:hAnsi="Times New Roman" w:cs="Times New Roman"/>
          <w:sz w:val="28"/>
          <w:lang w:val="ru-RU"/>
        </w:rPr>
        <w:t>3. Скрыть подсистему расчета за фасадом, организовать разделение общих данных о типах снарядов с помощью приспособленца.</w:t>
      </w:r>
    </w:p>
    <w:p w14:paraId="4C00F300" w14:textId="77777777" w:rsidR="00A812FA" w:rsidRPr="00CF5DE2" w:rsidRDefault="00000000">
      <w:pPr>
        <w:spacing w:after="0" w:line="360" w:lineRule="auto"/>
        <w:ind w:firstLine="709"/>
        <w:jc w:val="both"/>
        <w:rPr>
          <w:lang w:val="ru-RU"/>
        </w:rPr>
      </w:pPr>
      <w:r w:rsidRPr="00CF5DE2">
        <w:rPr>
          <w:rFonts w:ascii="Times New Roman" w:eastAsia="Times New Roman" w:hAnsi="Times New Roman" w:cs="Times New Roman"/>
          <w:sz w:val="28"/>
          <w:lang w:val="ru-RU"/>
        </w:rPr>
        <w:t xml:space="preserve">4. Построить </w:t>
      </w:r>
      <w:r>
        <w:rPr>
          <w:rFonts w:ascii="Times New Roman" w:eastAsia="Times New Roman" w:hAnsi="Times New Roman" w:cs="Times New Roman"/>
          <w:sz w:val="28"/>
        </w:rPr>
        <w:t>UML</w:t>
      </w:r>
      <w:r w:rsidRPr="00CF5DE2">
        <w:rPr>
          <w:rFonts w:ascii="Times New Roman" w:eastAsia="Times New Roman" w:hAnsi="Times New Roman" w:cs="Times New Roman"/>
          <w:sz w:val="28"/>
          <w:lang w:val="ru-RU"/>
        </w:rPr>
        <w:t>-диаграмму классов, подтверждающую применение паттернов.</w:t>
      </w:r>
    </w:p>
    <w:p w14:paraId="5B772C9A" w14:textId="77777777" w:rsidR="00A812FA" w:rsidRPr="00CF5DE2" w:rsidRDefault="00000000">
      <w:pPr>
        <w:spacing w:after="0" w:line="360" w:lineRule="auto"/>
        <w:ind w:firstLine="709"/>
        <w:jc w:val="both"/>
        <w:rPr>
          <w:lang w:val="ru-RU"/>
        </w:rPr>
      </w:pPr>
      <w:r w:rsidRPr="00CF5DE2">
        <w:rPr>
          <w:rFonts w:ascii="Times New Roman" w:eastAsia="Times New Roman" w:hAnsi="Times New Roman" w:cs="Times New Roman"/>
          <w:sz w:val="28"/>
          <w:lang w:val="ru-RU"/>
        </w:rPr>
        <w:t>5. Запустить приложение, зафиксировать результаты и сделать выводы.</w:t>
      </w:r>
    </w:p>
    <w:p w14:paraId="05F6F57A" w14:textId="77777777" w:rsidR="00A812FA" w:rsidRPr="00CF5DE2" w:rsidRDefault="00000000">
      <w:pPr>
        <w:keepNext/>
        <w:spacing w:before="240" w:after="120" w:line="360" w:lineRule="auto"/>
        <w:jc w:val="both"/>
        <w:rPr>
          <w:lang w:val="ru-RU"/>
        </w:rPr>
      </w:pPr>
      <w:r w:rsidRPr="00CF5DE2">
        <w:rPr>
          <w:rFonts w:ascii="Times New Roman" w:eastAsia="Times New Roman" w:hAnsi="Times New Roman" w:cs="Times New Roman"/>
          <w:b/>
          <w:sz w:val="32"/>
          <w:lang w:val="ru-RU"/>
        </w:rPr>
        <w:t>2. Краткие теоретические сведения</w:t>
      </w:r>
    </w:p>
    <w:p w14:paraId="6E340184" w14:textId="77777777" w:rsidR="00A812FA" w:rsidRPr="00CF5DE2" w:rsidRDefault="00000000">
      <w:pPr>
        <w:spacing w:after="0" w:line="360" w:lineRule="auto"/>
        <w:ind w:firstLine="709"/>
        <w:jc w:val="both"/>
        <w:rPr>
          <w:lang w:val="ru-RU"/>
        </w:rPr>
      </w:pPr>
      <w:r w:rsidRPr="00CF5DE2">
        <w:rPr>
          <w:rFonts w:ascii="Times New Roman" w:eastAsia="Times New Roman" w:hAnsi="Times New Roman" w:cs="Times New Roman"/>
          <w:sz w:val="28"/>
          <w:lang w:val="ru-RU"/>
        </w:rPr>
        <w:t>Паттерн «Фасад» (</w:t>
      </w:r>
      <w:r>
        <w:rPr>
          <w:rFonts w:ascii="Times New Roman" w:eastAsia="Times New Roman" w:hAnsi="Times New Roman" w:cs="Times New Roman"/>
          <w:sz w:val="28"/>
        </w:rPr>
        <w:t>Facade</w:t>
      </w:r>
      <w:r w:rsidRPr="00CF5DE2">
        <w:rPr>
          <w:rFonts w:ascii="Times New Roman" w:eastAsia="Times New Roman" w:hAnsi="Times New Roman" w:cs="Times New Roman"/>
          <w:sz w:val="28"/>
          <w:lang w:val="ru-RU"/>
        </w:rPr>
        <w:t>) предоставляет простой интерфейс к сложной подсистеме из многих классов. Фасад знает, какие объекты подсистемы нужны для выполнения запроса и в каком порядке их вызывать, а клиент обращается только к фасаду. Это снижает связанность клиента с подсистемой и упрощает ее использование.</w:t>
      </w:r>
    </w:p>
    <w:p w14:paraId="5C2B07A2" w14:textId="77777777" w:rsidR="00A812FA" w:rsidRPr="00CF5DE2" w:rsidRDefault="00000000">
      <w:pPr>
        <w:spacing w:after="0" w:line="360" w:lineRule="auto"/>
        <w:ind w:firstLine="709"/>
        <w:jc w:val="both"/>
        <w:rPr>
          <w:lang w:val="ru-RU"/>
        </w:rPr>
      </w:pPr>
      <w:r w:rsidRPr="00CF5DE2">
        <w:rPr>
          <w:rFonts w:ascii="Times New Roman" w:eastAsia="Times New Roman" w:hAnsi="Times New Roman" w:cs="Times New Roman"/>
          <w:sz w:val="28"/>
          <w:lang w:val="ru-RU"/>
        </w:rPr>
        <w:t>Паттерн «Приспособленец» (</w:t>
      </w:r>
      <w:r>
        <w:rPr>
          <w:rFonts w:ascii="Times New Roman" w:eastAsia="Times New Roman" w:hAnsi="Times New Roman" w:cs="Times New Roman"/>
          <w:sz w:val="28"/>
        </w:rPr>
        <w:t>Flyweight</w:t>
      </w:r>
      <w:r w:rsidRPr="00CF5DE2">
        <w:rPr>
          <w:rFonts w:ascii="Times New Roman" w:eastAsia="Times New Roman" w:hAnsi="Times New Roman" w:cs="Times New Roman"/>
          <w:sz w:val="28"/>
          <w:lang w:val="ru-RU"/>
        </w:rPr>
        <w:t xml:space="preserve">) экономит память за счет разделения общего состояния между множеством объектов. Состояние делится на внутреннее, одинаковое для многих объектов и хранящееся в разделяемом </w:t>
      </w:r>
      <w:r w:rsidRPr="00CF5DE2">
        <w:rPr>
          <w:rFonts w:ascii="Times New Roman" w:eastAsia="Times New Roman" w:hAnsi="Times New Roman" w:cs="Times New Roman"/>
          <w:sz w:val="28"/>
          <w:lang w:val="ru-RU"/>
        </w:rPr>
        <w:lastRenderedPageBreak/>
        <w:t>неизменяемом объекте, и внешнее, которое передается или хранится отдельно. Разделяемые объекты выдает фабрика, которая создает каждый из них только один раз.</w:t>
      </w:r>
    </w:p>
    <w:p w14:paraId="79D0B43B" w14:textId="77777777" w:rsidR="00A812FA" w:rsidRPr="00CF5DE2" w:rsidRDefault="00000000">
      <w:pPr>
        <w:keepNext/>
        <w:spacing w:before="240" w:after="120" w:line="360" w:lineRule="auto"/>
        <w:jc w:val="both"/>
        <w:rPr>
          <w:lang w:val="ru-RU"/>
        </w:rPr>
      </w:pPr>
      <w:r w:rsidRPr="00CF5DE2">
        <w:rPr>
          <w:rFonts w:ascii="Times New Roman" w:eastAsia="Times New Roman" w:hAnsi="Times New Roman" w:cs="Times New Roman"/>
          <w:b/>
          <w:sz w:val="32"/>
          <w:lang w:val="ru-RU"/>
        </w:rPr>
        <w:t>3. Постановка задачи</w:t>
      </w:r>
    </w:p>
    <w:p w14:paraId="569F283A" w14:textId="77777777" w:rsidR="00A812FA" w:rsidRPr="00CF5DE2" w:rsidRDefault="00000000">
      <w:pPr>
        <w:spacing w:after="0" w:line="360" w:lineRule="auto"/>
        <w:ind w:firstLine="709"/>
        <w:jc w:val="both"/>
        <w:rPr>
          <w:lang w:val="ru-RU"/>
        </w:rPr>
      </w:pPr>
      <w:r w:rsidRPr="00CF5DE2">
        <w:rPr>
          <w:rFonts w:ascii="Times New Roman" w:eastAsia="Times New Roman" w:hAnsi="Times New Roman" w:cs="Times New Roman"/>
          <w:sz w:val="28"/>
          <w:lang w:val="ru-RU"/>
        </w:rPr>
        <w:t xml:space="preserve">Требуется разработать приложение, способное хранить большое число выстрелов и выполнять расчет выстрела одной командой. Выстрелов много, а типов снарядов мало, поэтому характеристики типа не должны дублироваться в каждом выстреле. В этой работе плотность воздуха зависит от высоты по экспоненциальному закону </w:t>
      </w:r>
      <w:r>
        <w:rPr>
          <w:rFonts w:ascii="Times New Roman" w:eastAsia="Times New Roman" w:hAnsi="Times New Roman" w:cs="Times New Roman"/>
          <w:sz w:val="28"/>
        </w:rPr>
        <w:t>ρ</w:t>
      </w:r>
      <w:r w:rsidRPr="00CF5DE2">
        <w:rPr>
          <w:rFonts w:ascii="Times New Roman" w:eastAsia="Times New Roman" w:hAnsi="Times New Roman" w:cs="Times New Roman"/>
          <w:sz w:val="28"/>
          <w:lang w:val="ru-RU"/>
        </w:rPr>
        <w:t>(</w:t>
      </w:r>
      <w:r>
        <w:rPr>
          <w:rFonts w:ascii="Times New Roman" w:eastAsia="Times New Roman" w:hAnsi="Times New Roman" w:cs="Times New Roman"/>
          <w:sz w:val="28"/>
        </w:rPr>
        <w:t>h</w:t>
      </w:r>
      <w:r w:rsidRPr="00CF5DE2">
        <w:rPr>
          <w:rFonts w:ascii="Times New Roman" w:eastAsia="Times New Roman" w:hAnsi="Times New Roman" w:cs="Times New Roman"/>
          <w:sz w:val="28"/>
          <w:lang w:val="ru-RU"/>
        </w:rPr>
        <w:t>) = 1,225·</w:t>
      </w:r>
      <w:r>
        <w:rPr>
          <w:rFonts w:ascii="Times New Roman" w:eastAsia="Times New Roman" w:hAnsi="Times New Roman" w:cs="Times New Roman"/>
          <w:sz w:val="28"/>
        </w:rPr>
        <w:t>exp</w:t>
      </w:r>
      <w:r w:rsidRPr="00CF5DE2">
        <w:rPr>
          <w:rFonts w:ascii="Times New Roman" w:eastAsia="Times New Roman" w:hAnsi="Times New Roman" w:cs="Times New Roman"/>
          <w:sz w:val="28"/>
          <w:lang w:val="ru-RU"/>
        </w:rPr>
        <w:t>(-</w:t>
      </w:r>
      <w:r>
        <w:rPr>
          <w:rFonts w:ascii="Times New Roman" w:eastAsia="Times New Roman" w:hAnsi="Times New Roman" w:cs="Times New Roman"/>
          <w:sz w:val="28"/>
        </w:rPr>
        <w:t>h</w:t>
      </w:r>
      <w:r w:rsidRPr="00CF5DE2">
        <w:rPr>
          <w:rFonts w:ascii="Times New Roman" w:eastAsia="Times New Roman" w:hAnsi="Times New Roman" w:cs="Times New Roman"/>
          <w:sz w:val="28"/>
          <w:lang w:val="ru-RU"/>
        </w:rPr>
        <w:t>/8500).</w:t>
      </w:r>
    </w:p>
    <w:p w14:paraId="32D72F62" w14:textId="77777777" w:rsidR="00A812FA" w:rsidRPr="00CF5DE2" w:rsidRDefault="00000000">
      <w:pPr>
        <w:spacing w:after="0" w:line="360" w:lineRule="auto"/>
        <w:ind w:firstLine="709"/>
        <w:jc w:val="both"/>
        <w:rPr>
          <w:lang w:val="ru-RU"/>
        </w:rPr>
      </w:pPr>
      <w:r w:rsidRPr="00CF5DE2">
        <w:rPr>
          <w:rFonts w:ascii="Times New Roman" w:eastAsia="Times New Roman" w:hAnsi="Times New Roman" w:cs="Times New Roman"/>
          <w:sz w:val="28"/>
          <w:lang w:val="ru-RU"/>
        </w:rPr>
        <w:t xml:space="preserve">Снаряд рассматривается как материальная точка массой </w:t>
      </w:r>
      <w:r>
        <w:rPr>
          <w:rFonts w:ascii="Times New Roman" w:eastAsia="Times New Roman" w:hAnsi="Times New Roman" w:cs="Times New Roman"/>
          <w:sz w:val="28"/>
        </w:rPr>
        <w:t>m</w:t>
      </w:r>
      <w:r w:rsidRPr="00CF5DE2">
        <w:rPr>
          <w:rFonts w:ascii="Times New Roman" w:eastAsia="Times New Roman" w:hAnsi="Times New Roman" w:cs="Times New Roman"/>
          <w:sz w:val="28"/>
          <w:lang w:val="ru-RU"/>
        </w:rPr>
        <w:t xml:space="preserve">, движущаяся в вертикальной плоскости. На нее действуют сила тяжести и сила лобового сопротивления воздуха </w:t>
      </w:r>
      <w:r>
        <w:rPr>
          <w:rFonts w:ascii="Times New Roman" w:eastAsia="Times New Roman" w:hAnsi="Times New Roman" w:cs="Times New Roman"/>
          <w:sz w:val="28"/>
        </w:rPr>
        <w:t>F</w:t>
      </w:r>
      <w:r w:rsidRPr="00CF5DE2">
        <w:rPr>
          <w:rFonts w:ascii="Times New Roman" w:eastAsia="Times New Roman" w:hAnsi="Times New Roman" w:cs="Times New Roman"/>
          <w:sz w:val="28"/>
          <w:lang w:val="ru-RU"/>
        </w:rPr>
        <w:t xml:space="preserve"> = 0,5·</w:t>
      </w:r>
      <w:r>
        <w:rPr>
          <w:rFonts w:ascii="Times New Roman" w:eastAsia="Times New Roman" w:hAnsi="Times New Roman" w:cs="Times New Roman"/>
          <w:sz w:val="28"/>
        </w:rPr>
        <w:t>ρ</w:t>
      </w:r>
      <w:r w:rsidRPr="00CF5DE2">
        <w:rPr>
          <w:rFonts w:ascii="Times New Roman" w:eastAsia="Times New Roman" w:hAnsi="Times New Roman" w:cs="Times New Roman"/>
          <w:sz w:val="28"/>
          <w:lang w:val="ru-RU"/>
        </w:rPr>
        <w:t>·</w:t>
      </w:r>
      <w:r>
        <w:rPr>
          <w:rFonts w:ascii="Times New Roman" w:eastAsia="Times New Roman" w:hAnsi="Times New Roman" w:cs="Times New Roman"/>
          <w:sz w:val="28"/>
        </w:rPr>
        <w:t>Cx</w:t>
      </w:r>
      <w:r w:rsidRPr="00CF5DE2">
        <w:rPr>
          <w:rFonts w:ascii="Times New Roman" w:eastAsia="Times New Roman" w:hAnsi="Times New Roman" w:cs="Times New Roman"/>
          <w:sz w:val="28"/>
          <w:lang w:val="ru-RU"/>
        </w:rPr>
        <w:t>·</w:t>
      </w:r>
      <w:r>
        <w:rPr>
          <w:rFonts w:ascii="Times New Roman" w:eastAsia="Times New Roman" w:hAnsi="Times New Roman" w:cs="Times New Roman"/>
          <w:sz w:val="28"/>
        </w:rPr>
        <w:t>S</w:t>
      </w:r>
      <w:r w:rsidRPr="00CF5DE2">
        <w:rPr>
          <w:rFonts w:ascii="Times New Roman" w:eastAsia="Times New Roman" w:hAnsi="Times New Roman" w:cs="Times New Roman"/>
          <w:sz w:val="28"/>
          <w:lang w:val="ru-RU"/>
        </w:rPr>
        <w:t>·</w:t>
      </w:r>
      <w:r>
        <w:rPr>
          <w:rFonts w:ascii="Times New Roman" w:eastAsia="Times New Roman" w:hAnsi="Times New Roman" w:cs="Times New Roman"/>
          <w:sz w:val="28"/>
        </w:rPr>
        <w:t>v</w:t>
      </w:r>
      <w:r w:rsidRPr="00CF5DE2">
        <w:rPr>
          <w:rFonts w:ascii="Times New Roman" w:eastAsia="Times New Roman" w:hAnsi="Times New Roman" w:cs="Times New Roman"/>
          <w:sz w:val="28"/>
          <w:lang w:val="ru-RU"/>
        </w:rPr>
        <w:t xml:space="preserve">², направленная против вектора скорости. Здесь </w:t>
      </w:r>
      <w:r>
        <w:rPr>
          <w:rFonts w:ascii="Times New Roman" w:eastAsia="Times New Roman" w:hAnsi="Times New Roman" w:cs="Times New Roman"/>
          <w:sz w:val="28"/>
        </w:rPr>
        <w:t>ρ</w:t>
      </w:r>
      <w:r w:rsidRPr="00CF5DE2">
        <w:rPr>
          <w:rFonts w:ascii="Times New Roman" w:eastAsia="Times New Roman" w:hAnsi="Times New Roman" w:cs="Times New Roman"/>
          <w:sz w:val="28"/>
          <w:lang w:val="ru-RU"/>
        </w:rPr>
        <w:t xml:space="preserve"> обозначает плотность воздуха, </w:t>
      </w:r>
      <w:r>
        <w:rPr>
          <w:rFonts w:ascii="Times New Roman" w:eastAsia="Times New Roman" w:hAnsi="Times New Roman" w:cs="Times New Roman"/>
          <w:sz w:val="28"/>
        </w:rPr>
        <w:t>Cx</w:t>
      </w:r>
      <w:r w:rsidRPr="00CF5DE2">
        <w:rPr>
          <w:rFonts w:ascii="Times New Roman" w:eastAsia="Times New Roman" w:hAnsi="Times New Roman" w:cs="Times New Roman"/>
          <w:sz w:val="28"/>
          <w:lang w:val="ru-RU"/>
        </w:rPr>
        <w:t xml:space="preserve"> коэффициент лобового сопротивления, </w:t>
      </w:r>
      <w:r>
        <w:rPr>
          <w:rFonts w:ascii="Times New Roman" w:eastAsia="Times New Roman" w:hAnsi="Times New Roman" w:cs="Times New Roman"/>
          <w:sz w:val="28"/>
        </w:rPr>
        <w:t>S</w:t>
      </w:r>
      <w:r w:rsidRPr="00CF5DE2">
        <w:rPr>
          <w:rFonts w:ascii="Times New Roman" w:eastAsia="Times New Roman" w:hAnsi="Times New Roman" w:cs="Times New Roman"/>
          <w:sz w:val="28"/>
          <w:lang w:val="ru-RU"/>
        </w:rPr>
        <w:t xml:space="preserve"> площадь поперечного сечения снаряда, </w:t>
      </w:r>
      <w:r>
        <w:rPr>
          <w:rFonts w:ascii="Times New Roman" w:eastAsia="Times New Roman" w:hAnsi="Times New Roman" w:cs="Times New Roman"/>
          <w:sz w:val="28"/>
        </w:rPr>
        <w:t>v</w:t>
      </w:r>
      <w:r w:rsidRPr="00CF5DE2">
        <w:rPr>
          <w:rFonts w:ascii="Times New Roman" w:eastAsia="Times New Roman" w:hAnsi="Times New Roman" w:cs="Times New Roman"/>
          <w:sz w:val="28"/>
          <w:lang w:val="ru-RU"/>
        </w:rPr>
        <w:t xml:space="preserve"> модуль скорости. Уравнения движения имеют вид </w:t>
      </w:r>
      <w:r>
        <w:rPr>
          <w:rFonts w:ascii="Times New Roman" w:eastAsia="Times New Roman" w:hAnsi="Times New Roman" w:cs="Times New Roman"/>
          <w:sz w:val="28"/>
        </w:rPr>
        <w:t>dvx</w:t>
      </w:r>
      <w:r w:rsidRPr="00CF5DE2">
        <w:rPr>
          <w:rFonts w:ascii="Times New Roman" w:eastAsia="Times New Roman" w:hAnsi="Times New Roman" w:cs="Times New Roman"/>
          <w:sz w:val="28"/>
          <w:lang w:val="ru-RU"/>
        </w:rPr>
        <w:t>/</w:t>
      </w:r>
      <w:r>
        <w:rPr>
          <w:rFonts w:ascii="Times New Roman" w:eastAsia="Times New Roman" w:hAnsi="Times New Roman" w:cs="Times New Roman"/>
          <w:sz w:val="28"/>
        </w:rPr>
        <w:t>dt</w:t>
      </w:r>
      <w:r w:rsidRPr="00CF5DE2">
        <w:rPr>
          <w:rFonts w:ascii="Times New Roman" w:eastAsia="Times New Roman" w:hAnsi="Times New Roman" w:cs="Times New Roman"/>
          <w:sz w:val="28"/>
          <w:lang w:val="ru-RU"/>
        </w:rPr>
        <w:t xml:space="preserve"> = -</w:t>
      </w:r>
      <w:r>
        <w:rPr>
          <w:rFonts w:ascii="Times New Roman" w:eastAsia="Times New Roman" w:hAnsi="Times New Roman" w:cs="Times New Roman"/>
          <w:sz w:val="28"/>
        </w:rPr>
        <w:t>k</w:t>
      </w:r>
      <w:r w:rsidRPr="00CF5DE2">
        <w:rPr>
          <w:rFonts w:ascii="Times New Roman" w:eastAsia="Times New Roman" w:hAnsi="Times New Roman" w:cs="Times New Roman"/>
          <w:sz w:val="28"/>
          <w:lang w:val="ru-RU"/>
        </w:rPr>
        <w:t>·</w:t>
      </w:r>
      <w:r>
        <w:rPr>
          <w:rFonts w:ascii="Times New Roman" w:eastAsia="Times New Roman" w:hAnsi="Times New Roman" w:cs="Times New Roman"/>
          <w:sz w:val="28"/>
        </w:rPr>
        <w:t>v</w:t>
      </w:r>
      <w:r w:rsidRPr="00CF5DE2">
        <w:rPr>
          <w:rFonts w:ascii="Times New Roman" w:eastAsia="Times New Roman" w:hAnsi="Times New Roman" w:cs="Times New Roman"/>
          <w:sz w:val="28"/>
          <w:lang w:val="ru-RU"/>
        </w:rPr>
        <w:t>·</w:t>
      </w:r>
      <w:r>
        <w:rPr>
          <w:rFonts w:ascii="Times New Roman" w:eastAsia="Times New Roman" w:hAnsi="Times New Roman" w:cs="Times New Roman"/>
          <w:sz w:val="28"/>
        </w:rPr>
        <w:t>vx</w:t>
      </w:r>
      <w:r w:rsidRPr="00CF5DE2">
        <w:rPr>
          <w:rFonts w:ascii="Times New Roman" w:eastAsia="Times New Roman" w:hAnsi="Times New Roman" w:cs="Times New Roman"/>
          <w:sz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</w:rPr>
        <w:t>dvy</w:t>
      </w:r>
      <w:r w:rsidRPr="00CF5DE2">
        <w:rPr>
          <w:rFonts w:ascii="Times New Roman" w:eastAsia="Times New Roman" w:hAnsi="Times New Roman" w:cs="Times New Roman"/>
          <w:sz w:val="28"/>
          <w:lang w:val="ru-RU"/>
        </w:rPr>
        <w:t>/</w:t>
      </w:r>
      <w:r>
        <w:rPr>
          <w:rFonts w:ascii="Times New Roman" w:eastAsia="Times New Roman" w:hAnsi="Times New Roman" w:cs="Times New Roman"/>
          <w:sz w:val="28"/>
        </w:rPr>
        <w:t>dt</w:t>
      </w:r>
      <w:r w:rsidRPr="00CF5DE2">
        <w:rPr>
          <w:rFonts w:ascii="Times New Roman" w:eastAsia="Times New Roman" w:hAnsi="Times New Roman" w:cs="Times New Roman"/>
          <w:sz w:val="28"/>
          <w:lang w:val="ru-RU"/>
        </w:rPr>
        <w:t xml:space="preserve"> = -</w:t>
      </w:r>
      <w:r>
        <w:rPr>
          <w:rFonts w:ascii="Times New Roman" w:eastAsia="Times New Roman" w:hAnsi="Times New Roman" w:cs="Times New Roman"/>
          <w:sz w:val="28"/>
        </w:rPr>
        <w:t>g</w:t>
      </w:r>
      <w:r w:rsidRPr="00CF5DE2">
        <w:rPr>
          <w:rFonts w:ascii="Times New Roman" w:eastAsia="Times New Roman" w:hAnsi="Times New Roman" w:cs="Times New Roman"/>
          <w:sz w:val="28"/>
          <w:lang w:val="ru-RU"/>
        </w:rPr>
        <w:t xml:space="preserve"> - </w:t>
      </w:r>
      <w:r>
        <w:rPr>
          <w:rFonts w:ascii="Times New Roman" w:eastAsia="Times New Roman" w:hAnsi="Times New Roman" w:cs="Times New Roman"/>
          <w:sz w:val="28"/>
        </w:rPr>
        <w:t>k</w:t>
      </w:r>
      <w:r w:rsidRPr="00CF5DE2">
        <w:rPr>
          <w:rFonts w:ascii="Times New Roman" w:eastAsia="Times New Roman" w:hAnsi="Times New Roman" w:cs="Times New Roman"/>
          <w:sz w:val="28"/>
          <w:lang w:val="ru-RU"/>
        </w:rPr>
        <w:t>·</w:t>
      </w:r>
      <w:r>
        <w:rPr>
          <w:rFonts w:ascii="Times New Roman" w:eastAsia="Times New Roman" w:hAnsi="Times New Roman" w:cs="Times New Roman"/>
          <w:sz w:val="28"/>
        </w:rPr>
        <w:t>v</w:t>
      </w:r>
      <w:r w:rsidRPr="00CF5DE2">
        <w:rPr>
          <w:rFonts w:ascii="Times New Roman" w:eastAsia="Times New Roman" w:hAnsi="Times New Roman" w:cs="Times New Roman"/>
          <w:sz w:val="28"/>
          <w:lang w:val="ru-RU"/>
        </w:rPr>
        <w:t>·</w:t>
      </w:r>
      <w:r>
        <w:rPr>
          <w:rFonts w:ascii="Times New Roman" w:eastAsia="Times New Roman" w:hAnsi="Times New Roman" w:cs="Times New Roman"/>
          <w:sz w:val="28"/>
        </w:rPr>
        <w:t>vy</w:t>
      </w:r>
      <w:r w:rsidRPr="00CF5DE2">
        <w:rPr>
          <w:rFonts w:ascii="Times New Roman" w:eastAsia="Times New Roman" w:hAnsi="Times New Roman" w:cs="Times New Roman"/>
          <w:sz w:val="28"/>
          <w:lang w:val="ru-RU"/>
        </w:rPr>
        <w:t xml:space="preserve">, где </w:t>
      </w:r>
      <w:r>
        <w:rPr>
          <w:rFonts w:ascii="Times New Roman" w:eastAsia="Times New Roman" w:hAnsi="Times New Roman" w:cs="Times New Roman"/>
          <w:sz w:val="28"/>
        </w:rPr>
        <w:t>k</w:t>
      </w:r>
      <w:r w:rsidRPr="00CF5DE2">
        <w:rPr>
          <w:rFonts w:ascii="Times New Roman" w:eastAsia="Times New Roman" w:hAnsi="Times New Roman" w:cs="Times New Roman"/>
          <w:sz w:val="28"/>
          <w:lang w:val="ru-RU"/>
        </w:rPr>
        <w:t xml:space="preserve"> = </w:t>
      </w:r>
      <w:r>
        <w:rPr>
          <w:rFonts w:ascii="Times New Roman" w:eastAsia="Times New Roman" w:hAnsi="Times New Roman" w:cs="Times New Roman"/>
          <w:sz w:val="28"/>
        </w:rPr>
        <w:t>ρ</w:t>
      </w:r>
      <w:r w:rsidRPr="00CF5DE2">
        <w:rPr>
          <w:rFonts w:ascii="Times New Roman" w:eastAsia="Times New Roman" w:hAnsi="Times New Roman" w:cs="Times New Roman"/>
          <w:sz w:val="28"/>
          <w:lang w:val="ru-RU"/>
        </w:rPr>
        <w:t>·</w:t>
      </w:r>
      <w:r>
        <w:rPr>
          <w:rFonts w:ascii="Times New Roman" w:eastAsia="Times New Roman" w:hAnsi="Times New Roman" w:cs="Times New Roman"/>
          <w:sz w:val="28"/>
        </w:rPr>
        <w:t>Cx</w:t>
      </w:r>
      <w:r w:rsidRPr="00CF5DE2">
        <w:rPr>
          <w:rFonts w:ascii="Times New Roman" w:eastAsia="Times New Roman" w:hAnsi="Times New Roman" w:cs="Times New Roman"/>
          <w:sz w:val="28"/>
          <w:lang w:val="ru-RU"/>
        </w:rPr>
        <w:t>·</w:t>
      </w:r>
      <w:r>
        <w:rPr>
          <w:rFonts w:ascii="Times New Roman" w:eastAsia="Times New Roman" w:hAnsi="Times New Roman" w:cs="Times New Roman"/>
          <w:sz w:val="28"/>
        </w:rPr>
        <w:t>S</w:t>
      </w:r>
      <w:r w:rsidRPr="00CF5DE2">
        <w:rPr>
          <w:rFonts w:ascii="Times New Roman" w:eastAsia="Times New Roman" w:hAnsi="Times New Roman" w:cs="Times New Roman"/>
          <w:sz w:val="28"/>
          <w:lang w:val="ru-RU"/>
        </w:rPr>
        <w:t>/(2</w:t>
      </w:r>
      <w:r>
        <w:rPr>
          <w:rFonts w:ascii="Times New Roman" w:eastAsia="Times New Roman" w:hAnsi="Times New Roman" w:cs="Times New Roman"/>
          <w:sz w:val="28"/>
        </w:rPr>
        <w:t>m</w:t>
      </w:r>
      <w:r w:rsidRPr="00CF5DE2">
        <w:rPr>
          <w:rFonts w:ascii="Times New Roman" w:eastAsia="Times New Roman" w:hAnsi="Times New Roman" w:cs="Times New Roman"/>
          <w:sz w:val="28"/>
          <w:lang w:val="ru-RU"/>
        </w:rPr>
        <w:t>). Система интегрируется численно с шагом 0,01 с до момента пересечения траекторией уровня земли, точка падения уточняется линейной интерполяцией. Результатом расчета являются время полета, дальность, наибольшая высота и скорость в точке падения.</w:t>
      </w:r>
    </w:p>
    <w:p w14:paraId="0441952D" w14:textId="77777777" w:rsidR="00A812FA" w:rsidRPr="00CF5DE2" w:rsidRDefault="00000000">
      <w:pPr>
        <w:keepNext/>
        <w:spacing w:before="240" w:after="120" w:line="360" w:lineRule="auto"/>
        <w:jc w:val="both"/>
        <w:rPr>
          <w:lang w:val="ru-RU"/>
        </w:rPr>
      </w:pPr>
      <w:r w:rsidRPr="00CF5DE2">
        <w:rPr>
          <w:rFonts w:ascii="Times New Roman" w:eastAsia="Times New Roman" w:hAnsi="Times New Roman" w:cs="Times New Roman"/>
          <w:b/>
          <w:sz w:val="32"/>
          <w:lang w:val="ru-RU"/>
        </w:rPr>
        <w:t>4. Проектирование приложения</w:t>
      </w:r>
    </w:p>
    <w:p w14:paraId="63049944" w14:textId="77777777" w:rsidR="00A812FA" w:rsidRPr="00CF5DE2" w:rsidRDefault="00000000">
      <w:pPr>
        <w:spacing w:after="0" w:line="360" w:lineRule="auto"/>
        <w:ind w:firstLine="709"/>
        <w:jc w:val="both"/>
        <w:rPr>
          <w:lang w:val="ru-RU"/>
        </w:rPr>
      </w:pPr>
      <w:r w:rsidRPr="00CF5DE2">
        <w:rPr>
          <w:rFonts w:ascii="Times New Roman" w:eastAsia="Times New Roman" w:hAnsi="Times New Roman" w:cs="Times New Roman"/>
          <w:sz w:val="28"/>
          <w:lang w:val="ru-RU"/>
        </w:rPr>
        <w:t>Диаграмма классов приложения приведена на рисунке 1.</w:t>
      </w:r>
    </w:p>
    <w:p w14:paraId="4278AF34" w14:textId="77777777" w:rsidR="00A812FA" w:rsidRDefault="00000000">
      <w:pPr>
        <w:keepNext/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5BF13487" wp14:editId="4F78F8BB">
            <wp:extent cx="5940000" cy="528780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287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62E24" w14:textId="77777777" w:rsidR="00A812FA" w:rsidRPr="00CF5DE2" w:rsidRDefault="00000000">
      <w:pPr>
        <w:spacing w:after="160"/>
        <w:jc w:val="center"/>
        <w:rPr>
          <w:lang w:val="ru-RU"/>
        </w:rPr>
      </w:pPr>
      <w:r w:rsidRPr="00CF5DE2">
        <w:rPr>
          <w:rFonts w:ascii="Times New Roman" w:eastAsia="Times New Roman" w:hAnsi="Times New Roman" w:cs="Times New Roman"/>
          <w:i/>
          <w:sz w:val="24"/>
          <w:lang w:val="ru-RU"/>
        </w:rPr>
        <w:t>Рисунок 1 - Диаграмма классов приложения (паттерны «Фасад» и «Приспособленец»)</w:t>
      </w:r>
    </w:p>
    <w:p w14:paraId="5B84E328" w14:textId="77777777" w:rsidR="00A812FA" w:rsidRPr="00CF5DE2" w:rsidRDefault="00000000">
      <w:pPr>
        <w:spacing w:after="0" w:line="360" w:lineRule="auto"/>
        <w:ind w:firstLine="709"/>
        <w:jc w:val="both"/>
        <w:rPr>
          <w:lang w:val="ru-RU"/>
        </w:rPr>
      </w:pPr>
      <w:r w:rsidRPr="00CF5DE2">
        <w:rPr>
          <w:rFonts w:ascii="Times New Roman" w:eastAsia="Times New Roman" w:hAnsi="Times New Roman" w:cs="Times New Roman"/>
          <w:sz w:val="28"/>
          <w:lang w:val="ru-RU"/>
        </w:rPr>
        <w:t xml:space="preserve">Приспособленцем является класс </w:t>
      </w:r>
      <w:r>
        <w:rPr>
          <w:rFonts w:ascii="Times New Roman" w:eastAsia="Times New Roman" w:hAnsi="Times New Roman" w:cs="Times New Roman"/>
          <w:sz w:val="28"/>
        </w:rPr>
        <w:t>ProjectileType</w:t>
      </w:r>
      <w:r w:rsidRPr="00CF5DE2">
        <w:rPr>
          <w:rFonts w:ascii="Times New Roman" w:eastAsia="Times New Roman" w:hAnsi="Times New Roman" w:cs="Times New Roman"/>
          <w:sz w:val="28"/>
          <w:lang w:val="ru-RU"/>
        </w:rPr>
        <w:t xml:space="preserve">. Он неизменяем и содержит внутреннее состояние: название, массу, калибр и коэффициент сопротивления. Фабрика </w:t>
      </w:r>
      <w:r>
        <w:rPr>
          <w:rFonts w:ascii="Times New Roman" w:eastAsia="Times New Roman" w:hAnsi="Times New Roman" w:cs="Times New Roman"/>
          <w:sz w:val="28"/>
        </w:rPr>
        <w:t>ProjectileTypeFactory</w:t>
      </w:r>
      <w:r w:rsidRPr="00CF5DE2">
        <w:rPr>
          <w:rFonts w:ascii="Times New Roman" w:eastAsia="Times New Roman" w:hAnsi="Times New Roman" w:cs="Times New Roman"/>
          <w:sz w:val="28"/>
          <w:lang w:val="ru-RU"/>
        </w:rPr>
        <w:t xml:space="preserve"> хранит созданные типы в словаре и по повторному запросу возвращает существующий объект. Запись </w:t>
      </w:r>
      <w:r>
        <w:rPr>
          <w:rFonts w:ascii="Times New Roman" w:eastAsia="Times New Roman" w:hAnsi="Times New Roman" w:cs="Times New Roman"/>
          <w:sz w:val="28"/>
        </w:rPr>
        <w:t>Shot</w:t>
      </w:r>
      <w:r w:rsidRPr="00CF5DE2">
        <w:rPr>
          <w:rFonts w:ascii="Times New Roman" w:eastAsia="Times New Roman" w:hAnsi="Times New Roman" w:cs="Times New Roman"/>
          <w:sz w:val="28"/>
          <w:lang w:val="ru-RU"/>
        </w:rPr>
        <w:t xml:space="preserve"> содержит внешнее состояние (скорость и угол) и ссылку на разделяемый тип.</w:t>
      </w:r>
    </w:p>
    <w:p w14:paraId="140B6BB2" w14:textId="77777777" w:rsidR="00A812FA" w:rsidRPr="00CF5DE2" w:rsidRDefault="00000000">
      <w:pPr>
        <w:spacing w:after="0" w:line="360" w:lineRule="auto"/>
        <w:ind w:firstLine="709"/>
        <w:jc w:val="both"/>
        <w:rPr>
          <w:lang w:val="ru-RU"/>
        </w:rPr>
      </w:pPr>
      <w:r w:rsidRPr="00CF5DE2">
        <w:rPr>
          <w:rFonts w:ascii="Times New Roman" w:eastAsia="Times New Roman" w:hAnsi="Times New Roman" w:cs="Times New Roman"/>
          <w:sz w:val="28"/>
          <w:lang w:val="ru-RU"/>
        </w:rPr>
        <w:t xml:space="preserve">Фасадом является класс </w:t>
      </w:r>
      <w:r>
        <w:rPr>
          <w:rFonts w:ascii="Times New Roman" w:eastAsia="Times New Roman" w:hAnsi="Times New Roman" w:cs="Times New Roman"/>
          <w:sz w:val="28"/>
        </w:rPr>
        <w:t>BallisticsFacade</w:t>
      </w:r>
      <w:r w:rsidRPr="00CF5DE2">
        <w:rPr>
          <w:rFonts w:ascii="Times New Roman" w:eastAsia="Times New Roman" w:hAnsi="Times New Roman" w:cs="Times New Roman"/>
          <w:sz w:val="28"/>
          <w:lang w:val="ru-RU"/>
        </w:rPr>
        <w:t xml:space="preserve">. Он объединяет классы подсистемы: </w:t>
      </w:r>
      <w:r>
        <w:rPr>
          <w:rFonts w:ascii="Times New Roman" w:eastAsia="Times New Roman" w:hAnsi="Times New Roman" w:cs="Times New Roman"/>
          <w:sz w:val="28"/>
        </w:rPr>
        <w:t>Atmosphere</w:t>
      </w:r>
      <w:r w:rsidRPr="00CF5DE2">
        <w:rPr>
          <w:rFonts w:ascii="Times New Roman" w:eastAsia="Times New Roman" w:hAnsi="Times New Roman" w:cs="Times New Roman"/>
          <w:sz w:val="28"/>
          <w:lang w:val="ru-RU"/>
        </w:rPr>
        <w:t xml:space="preserve"> рассчитывает плотность воздуха, </w:t>
      </w:r>
      <w:r>
        <w:rPr>
          <w:rFonts w:ascii="Times New Roman" w:eastAsia="Times New Roman" w:hAnsi="Times New Roman" w:cs="Times New Roman"/>
          <w:sz w:val="28"/>
        </w:rPr>
        <w:t>TrajectoryIntegrator</w:t>
      </w:r>
      <w:r w:rsidRPr="00CF5DE2">
        <w:rPr>
          <w:rFonts w:ascii="Times New Roman" w:eastAsia="Times New Roman" w:hAnsi="Times New Roman" w:cs="Times New Roman"/>
          <w:sz w:val="28"/>
          <w:lang w:val="ru-RU"/>
        </w:rPr>
        <w:t xml:space="preserve"> строит точки траектории, </w:t>
      </w:r>
      <w:r>
        <w:rPr>
          <w:rFonts w:ascii="Times New Roman" w:eastAsia="Times New Roman" w:hAnsi="Times New Roman" w:cs="Times New Roman"/>
          <w:sz w:val="28"/>
        </w:rPr>
        <w:t>TrajectoryAnalyzer</w:t>
      </w:r>
      <w:r w:rsidRPr="00CF5DE2">
        <w:rPr>
          <w:rFonts w:ascii="Times New Roman" w:eastAsia="Times New Roman" w:hAnsi="Times New Roman" w:cs="Times New Roman"/>
          <w:sz w:val="28"/>
          <w:lang w:val="ru-RU"/>
        </w:rPr>
        <w:t xml:space="preserve"> определяет итоговые показатели, </w:t>
      </w:r>
      <w:r>
        <w:rPr>
          <w:rFonts w:ascii="Times New Roman" w:eastAsia="Times New Roman" w:hAnsi="Times New Roman" w:cs="Times New Roman"/>
          <w:sz w:val="28"/>
        </w:rPr>
        <w:t>ReportFormatter</w:t>
      </w:r>
      <w:r w:rsidRPr="00CF5DE2">
        <w:rPr>
          <w:rFonts w:ascii="Times New Roman" w:eastAsia="Times New Roman" w:hAnsi="Times New Roman" w:cs="Times New Roman"/>
          <w:sz w:val="28"/>
          <w:lang w:val="ru-RU"/>
        </w:rPr>
        <w:t xml:space="preserve"> формирует строки отчета. Клиенту доступны методы </w:t>
      </w:r>
      <w:r>
        <w:rPr>
          <w:rFonts w:ascii="Times New Roman" w:eastAsia="Times New Roman" w:hAnsi="Times New Roman" w:cs="Times New Roman"/>
          <w:sz w:val="28"/>
        </w:rPr>
        <w:t>shoot</w:t>
      </w:r>
      <w:r w:rsidRPr="00CF5DE2">
        <w:rPr>
          <w:rFonts w:ascii="Times New Roman" w:eastAsia="Times New Roman" w:hAnsi="Times New Roman" w:cs="Times New Roman"/>
          <w:sz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</w:rPr>
        <w:t>range</w:t>
      </w:r>
      <w:r w:rsidRPr="00CF5DE2">
        <w:rPr>
          <w:rFonts w:ascii="Times New Roman" w:eastAsia="Times New Roman" w:hAnsi="Times New Roman" w:cs="Times New Roman"/>
          <w:sz w:val="28"/>
          <w:lang w:val="ru-RU"/>
        </w:rPr>
        <w:t xml:space="preserve"> и </w:t>
      </w:r>
      <w:r>
        <w:rPr>
          <w:rFonts w:ascii="Times New Roman" w:eastAsia="Times New Roman" w:hAnsi="Times New Roman" w:cs="Times New Roman"/>
          <w:sz w:val="28"/>
        </w:rPr>
        <w:t>bestAngle</w:t>
      </w:r>
      <w:r w:rsidRPr="00CF5DE2">
        <w:rPr>
          <w:rFonts w:ascii="Times New Roman" w:eastAsia="Times New Roman" w:hAnsi="Times New Roman" w:cs="Times New Roman"/>
          <w:sz w:val="28"/>
          <w:lang w:val="ru-RU"/>
        </w:rPr>
        <w:t>, принимающие только название типа, скорость и угол.</w:t>
      </w:r>
    </w:p>
    <w:p w14:paraId="152F504D" w14:textId="77777777" w:rsidR="00A812FA" w:rsidRPr="00CF5DE2" w:rsidRDefault="00000000">
      <w:pPr>
        <w:keepNext/>
        <w:spacing w:before="240" w:after="120" w:line="360" w:lineRule="auto"/>
        <w:jc w:val="both"/>
        <w:rPr>
          <w:lang w:val="ru-RU"/>
        </w:rPr>
      </w:pPr>
      <w:r w:rsidRPr="00CF5DE2">
        <w:rPr>
          <w:rFonts w:ascii="Times New Roman" w:eastAsia="Times New Roman" w:hAnsi="Times New Roman" w:cs="Times New Roman"/>
          <w:b/>
          <w:sz w:val="32"/>
          <w:lang w:val="ru-RU"/>
        </w:rPr>
        <w:lastRenderedPageBreak/>
        <w:t>5. Исходный код программы</w:t>
      </w:r>
    </w:p>
    <w:p w14:paraId="53285C22" w14:textId="77777777" w:rsidR="00A812FA" w:rsidRPr="00CF5DE2" w:rsidRDefault="00000000">
      <w:pPr>
        <w:spacing w:after="0" w:line="360" w:lineRule="auto"/>
        <w:ind w:firstLine="709"/>
        <w:jc w:val="both"/>
        <w:rPr>
          <w:lang w:val="ru-RU"/>
        </w:rPr>
      </w:pPr>
      <w:r w:rsidRPr="00CF5DE2">
        <w:rPr>
          <w:rFonts w:ascii="Times New Roman" w:eastAsia="Times New Roman" w:hAnsi="Times New Roman" w:cs="Times New Roman"/>
          <w:sz w:val="28"/>
          <w:lang w:val="ru-RU"/>
        </w:rPr>
        <w:t xml:space="preserve">Проект состоит из 11 файлов пакета </w:t>
      </w:r>
      <w:r>
        <w:rPr>
          <w:rFonts w:ascii="Times New Roman" w:eastAsia="Times New Roman" w:hAnsi="Times New Roman" w:cs="Times New Roman"/>
          <w:sz w:val="28"/>
        </w:rPr>
        <w:t>lab</w:t>
      </w:r>
      <w:r w:rsidRPr="00CF5DE2">
        <w:rPr>
          <w:rFonts w:ascii="Times New Roman" w:eastAsia="Times New Roman" w:hAnsi="Times New Roman" w:cs="Times New Roman"/>
          <w:sz w:val="28"/>
          <w:lang w:val="ru-RU"/>
        </w:rPr>
        <w:t xml:space="preserve">5. Сборка выполняется компилятором </w:t>
      </w:r>
      <w:r>
        <w:rPr>
          <w:rFonts w:ascii="Times New Roman" w:eastAsia="Times New Roman" w:hAnsi="Times New Roman" w:cs="Times New Roman"/>
          <w:sz w:val="28"/>
        </w:rPr>
        <w:t>javac</w:t>
      </w:r>
      <w:r w:rsidRPr="00CF5DE2">
        <w:rPr>
          <w:rFonts w:ascii="Times New Roman" w:eastAsia="Times New Roman" w:hAnsi="Times New Roman" w:cs="Times New Roman"/>
          <w:sz w:val="28"/>
          <w:lang w:val="ru-RU"/>
        </w:rPr>
        <w:t xml:space="preserve">, запуск командой </w:t>
      </w:r>
      <w:r>
        <w:rPr>
          <w:rFonts w:ascii="Times New Roman" w:eastAsia="Times New Roman" w:hAnsi="Times New Roman" w:cs="Times New Roman"/>
          <w:sz w:val="28"/>
        </w:rPr>
        <w:t>java</w:t>
      </w:r>
      <w:r w:rsidRPr="00CF5DE2">
        <w:rPr>
          <w:rFonts w:ascii="Times New Roman" w:eastAsia="Times New Roman" w:hAnsi="Times New Roman" w:cs="Times New Roman"/>
          <w:sz w:val="28"/>
          <w:lang w:val="ru-RU"/>
        </w:rPr>
        <w:t xml:space="preserve"> -</w:t>
      </w:r>
      <w:r>
        <w:rPr>
          <w:rFonts w:ascii="Times New Roman" w:eastAsia="Times New Roman" w:hAnsi="Times New Roman" w:cs="Times New Roman"/>
          <w:sz w:val="28"/>
        </w:rPr>
        <w:t>cp</w:t>
      </w:r>
      <w:r w:rsidRPr="00CF5DE2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out</w:t>
      </w:r>
      <w:r w:rsidRPr="00CF5DE2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lab</w:t>
      </w:r>
      <w:r w:rsidRPr="00CF5DE2">
        <w:rPr>
          <w:rFonts w:ascii="Times New Roman" w:eastAsia="Times New Roman" w:hAnsi="Times New Roman" w:cs="Times New Roman"/>
          <w:sz w:val="28"/>
          <w:lang w:val="ru-RU"/>
        </w:rPr>
        <w:t>5.</w:t>
      </w:r>
      <w:r>
        <w:rPr>
          <w:rFonts w:ascii="Times New Roman" w:eastAsia="Times New Roman" w:hAnsi="Times New Roman" w:cs="Times New Roman"/>
          <w:sz w:val="28"/>
        </w:rPr>
        <w:t>Main</w:t>
      </w:r>
      <w:r w:rsidRPr="00CF5DE2">
        <w:rPr>
          <w:rFonts w:ascii="Times New Roman" w:eastAsia="Times New Roman" w:hAnsi="Times New Roman" w:cs="Times New Roman"/>
          <w:sz w:val="28"/>
          <w:lang w:val="ru-RU"/>
        </w:rPr>
        <w:t>. Ниже приведен полный исходный код.</w:t>
      </w:r>
    </w:p>
    <w:p w14:paraId="4E636D1A" w14:textId="77777777" w:rsidR="00A812FA" w:rsidRDefault="00000000">
      <w:pPr>
        <w:keepNext/>
        <w:spacing w:before="120" w:after="0" w:line="360" w:lineRule="auto"/>
      </w:pPr>
      <w:r>
        <w:rPr>
          <w:rFonts w:ascii="Times New Roman" w:eastAsia="Times New Roman" w:hAnsi="Times New Roman" w:cs="Times New Roman"/>
          <w:i/>
          <w:sz w:val="24"/>
        </w:rPr>
        <w:t>Листинг 1 - Файл ProjectileType.java</w:t>
      </w:r>
    </w:p>
    <w:p w14:paraId="575D55BC" w14:textId="77777777" w:rsidR="00A812FA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package lab5;</w:t>
      </w:r>
    </w:p>
    <w:p w14:paraId="32AEFE97" w14:textId="77777777" w:rsidR="00A812FA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7E69B2E7" w14:textId="77777777" w:rsidR="00A812FA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public final class ProjectileType {</w:t>
      </w:r>
    </w:p>
    <w:p w14:paraId="38015622" w14:textId="77777777" w:rsidR="00A812FA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private final String name;</w:t>
      </w:r>
    </w:p>
    <w:p w14:paraId="265226E7" w14:textId="77777777" w:rsidR="00A812FA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private final double mass;</w:t>
      </w:r>
    </w:p>
    <w:p w14:paraId="38AB2983" w14:textId="77777777" w:rsidR="00A812FA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private final double diameter;</w:t>
      </w:r>
    </w:p>
    <w:p w14:paraId="196445E8" w14:textId="77777777" w:rsidR="00A812FA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private final double dragCoefficient;</w:t>
      </w:r>
    </w:p>
    <w:p w14:paraId="36DA9B6A" w14:textId="77777777" w:rsidR="00A812FA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7B890BF1" w14:textId="77777777" w:rsidR="00A812FA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ProjectileType(String name, double mass, double diameter, double dragCoefficient) {</w:t>
      </w:r>
    </w:p>
    <w:p w14:paraId="539C25F8" w14:textId="77777777" w:rsidR="00A812FA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this.name = name;</w:t>
      </w:r>
    </w:p>
    <w:p w14:paraId="28697A08" w14:textId="77777777" w:rsidR="00A812FA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this.mass = mass;</w:t>
      </w:r>
    </w:p>
    <w:p w14:paraId="717B3DB3" w14:textId="77777777" w:rsidR="00A812FA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this.diameter = diameter;</w:t>
      </w:r>
    </w:p>
    <w:p w14:paraId="1FFAF018" w14:textId="77777777" w:rsidR="00A812FA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this.dragCoefficient = dragCoefficient;</w:t>
      </w:r>
    </w:p>
    <w:p w14:paraId="78D98A21" w14:textId="77777777" w:rsidR="00A812FA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}</w:t>
      </w:r>
    </w:p>
    <w:p w14:paraId="4C9503C8" w14:textId="77777777" w:rsidR="00A812FA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0BBEE9CC" w14:textId="77777777" w:rsidR="00A812FA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public String getName() {</w:t>
      </w:r>
    </w:p>
    <w:p w14:paraId="361BFE4B" w14:textId="77777777" w:rsidR="00A812FA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return name;</w:t>
      </w:r>
    </w:p>
    <w:p w14:paraId="6AF74C26" w14:textId="77777777" w:rsidR="00A812FA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}</w:t>
      </w:r>
    </w:p>
    <w:p w14:paraId="2C3143E5" w14:textId="77777777" w:rsidR="00A812FA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790665DB" w14:textId="77777777" w:rsidR="00A812FA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public double getMass() {</w:t>
      </w:r>
    </w:p>
    <w:p w14:paraId="057E6F35" w14:textId="77777777" w:rsidR="00A812FA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return mass;</w:t>
      </w:r>
    </w:p>
    <w:p w14:paraId="5E7D066A" w14:textId="77777777" w:rsidR="00A812FA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}</w:t>
      </w:r>
    </w:p>
    <w:p w14:paraId="7D6BF941" w14:textId="77777777" w:rsidR="00A812FA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32463045" w14:textId="77777777" w:rsidR="00A812FA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public double dragFactor(double airDensity) {</w:t>
      </w:r>
    </w:p>
    <w:p w14:paraId="49B69212" w14:textId="77777777" w:rsidR="00A812FA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double area = Math.PI * diameter * diameter / 4.0;</w:t>
      </w:r>
    </w:p>
    <w:p w14:paraId="7C0E8F8E" w14:textId="77777777" w:rsidR="00A812FA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return 0.5 * airDensity * dragCoefficient * area / mass;</w:t>
      </w:r>
    </w:p>
    <w:p w14:paraId="55A644AE" w14:textId="77777777" w:rsidR="00A812FA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}</w:t>
      </w:r>
    </w:p>
    <w:p w14:paraId="66A5980E" w14:textId="77777777" w:rsidR="00A812FA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}</w:t>
      </w:r>
    </w:p>
    <w:p w14:paraId="79C750E9" w14:textId="77777777" w:rsidR="00A812FA" w:rsidRDefault="00000000">
      <w:pPr>
        <w:keepNext/>
        <w:spacing w:before="120" w:after="0" w:line="360" w:lineRule="auto"/>
      </w:pPr>
      <w:r>
        <w:rPr>
          <w:rFonts w:ascii="Times New Roman" w:eastAsia="Times New Roman" w:hAnsi="Times New Roman" w:cs="Times New Roman"/>
          <w:i/>
          <w:sz w:val="24"/>
        </w:rPr>
        <w:t>Листинг 2 - Файл ProjectileTypeFactory.java</w:t>
      </w:r>
    </w:p>
    <w:p w14:paraId="6E77F633" w14:textId="77777777" w:rsidR="00A812FA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package lab5;</w:t>
      </w:r>
    </w:p>
    <w:p w14:paraId="0B2CF09A" w14:textId="77777777" w:rsidR="00A812FA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5616F0FA" w14:textId="77777777" w:rsidR="00A812FA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import java.util.HashMap;</w:t>
      </w:r>
    </w:p>
    <w:p w14:paraId="49278707" w14:textId="77777777" w:rsidR="00A812FA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import java.util.Map;</w:t>
      </w:r>
    </w:p>
    <w:p w14:paraId="0C73FA14" w14:textId="77777777" w:rsidR="00A812FA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584D7F45" w14:textId="77777777" w:rsidR="00A812FA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public class ProjectileTypeFactory {</w:t>
      </w:r>
    </w:p>
    <w:p w14:paraId="30186823" w14:textId="77777777" w:rsidR="00A812FA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private final Map&lt;String, ProjectileType&gt; types = new HashMap&lt;&gt;();</w:t>
      </w:r>
    </w:p>
    <w:p w14:paraId="335FDA09" w14:textId="77777777" w:rsidR="00A812FA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7F3C6481" w14:textId="77777777" w:rsidR="00A812FA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public ProjectileType getType(String name, double mass, double diameter, double dragCoefficient) {</w:t>
      </w:r>
    </w:p>
    <w:p w14:paraId="4AE8B5E1" w14:textId="77777777" w:rsidR="00A812FA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return types.computeIfAbsent(name,</w:t>
      </w:r>
    </w:p>
    <w:p w14:paraId="5C964CE2" w14:textId="77777777" w:rsidR="00A812FA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    key -&gt; new ProjectileType(name, mass, diameter, dragCoefficient));</w:t>
      </w:r>
    </w:p>
    <w:p w14:paraId="0D105345" w14:textId="77777777" w:rsidR="00A812FA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}</w:t>
      </w:r>
    </w:p>
    <w:p w14:paraId="46573763" w14:textId="77777777" w:rsidR="00A812FA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1AF4A915" w14:textId="77777777" w:rsidR="00A812FA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public ProjectileType getType(String name) {</w:t>
      </w:r>
    </w:p>
    <w:p w14:paraId="3707557C" w14:textId="77777777" w:rsidR="00A812FA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ProjectileType type = types.get(name);</w:t>
      </w:r>
    </w:p>
    <w:p w14:paraId="2F673B22" w14:textId="77777777" w:rsidR="00A812FA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if (type == null) {</w:t>
      </w:r>
    </w:p>
    <w:p w14:paraId="26544CF6" w14:textId="77777777" w:rsidR="00A812FA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throw new IllegalArgumentException("Неизвестный тип снаряда: " + name);</w:t>
      </w:r>
    </w:p>
    <w:p w14:paraId="0B194965" w14:textId="77777777" w:rsidR="00A812FA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}</w:t>
      </w:r>
    </w:p>
    <w:p w14:paraId="64215ADE" w14:textId="77777777" w:rsidR="00A812FA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lastRenderedPageBreak/>
        <w:t xml:space="preserve">        return type;</w:t>
      </w:r>
    </w:p>
    <w:p w14:paraId="6EA7D2CF" w14:textId="77777777" w:rsidR="00A812FA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}</w:t>
      </w:r>
    </w:p>
    <w:p w14:paraId="374F3913" w14:textId="77777777" w:rsidR="00A812FA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754D5AB3" w14:textId="77777777" w:rsidR="00A812FA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public int typeCount() {</w:t>
      </w:r>
    </w:p>
    <w:p w14:paraId="339D8C33" w14:textId="77777777" w:rsidR="00A812FA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return types.size();</w:t>
      </w:r>
    </w:p>
    <w:p w14:paraId="3E184E14" w14:textId="77777777" w:rsidR="00A812FA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}</w:t>
      </w:r>
    </w:p>
    <w:p w14:paraId="45782F08" w14:textId="77777777" w:rsidR="00A812FA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}</w:t>
      </w:r>
    </w:p>
    <w:p w14:paraId="2EB1109C" w14:textId="77777777" w:rsidR="00A812FA" w:rsidRDefault="00000000">
      <w:pPr>
        <w:keepNext/>
        <w:spacing w:before="120" w:after="0" w:line="360" w:lineRule="auto"/>
      </w:pPr>
      <w:r>
        <w:rPr>
          <w:rFonts w:ascii="Times New Roman" w:eastAsia="Times New Roman" w:hAnsi="Times New Roman" w:cs="Times New Roman"/>
          <w:i/>
          <w:sz w:val="24"/>
        </w:rPr>
        <w:t>Листинг 3 - Файл Shot.java</w:t>
      </w:r>
    </w:p>
    <w:p w14:paraId="59D70E2E" w14:textId="77777777" w:rsidR="00A812FA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package lab5;</w:t>
      </w:r>
    </w:p>
    <w:p w14:paraId="2A47EEED" w14:textId="77777777" w:rsidR="00A812FA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24A5C960" w14:textId="77777777" w:rsidR="00A812FA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public record Shot(ProjectileType type, double speed, double angle) {</w:t>
      </w:r>
    </w:p>
    <w:p w14:paraId="072B2219" w14:textId="77777777" w:rsidR="00A812FA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}</w:t>
      </w:r>
    </w:p>
    <w:p w14:paraId="1CC7D1BB" w14:textId="77777777" w:rsidR="00A812FA" w:rsidRDefault="00000000">
      <w:pPr>
        <w:keepNext/>
        <w:spacing w:before="120" w:after="0" w:line="360" w:lineRule="auto"/>
      </w:pPr>
      <w:r>
        <w:rPr>
          <w:rFonts w:ascii="Times New Roman" w:eastAsia="Times New Roman" w:hAnsi="Times New Roman" w:cs="Times New Roman"/>
          <w:i/>
          <w:sz w:val="24"/>
        </w:rPr>
        <w:t>Листинг 4 - Файл Point.java</w:t>
      </w:r>
    </w:p>
    <w:p w14:paraId="38C5B2B3" w14:textId="77777777" w:rsidR="00A812FA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package lab5;</w:t>
      </w:r>
    </w:p>
    <w:p w14:paraId="1365469C" w14:textId="77777777" w:rsidR="00A812FA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2F529063" w14:textId="77777777" w:rsidR="00A812FA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public record Point(double time, double x, double y, double speed) {</w:t>
      </w:r>
    </w:p>
    <w:p w14:paraId="0D79E4E8" w14:textId="77777777" w:rsidR="00A812FA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}</w:t>
      </w:r>
    </w:p>
    <w:p w14:paraId="184F61F0" w14:textId="77777777" w:rsidR="00A812FA" w:rsidRDefault="00000000">
      <w:pPr>
        <w:keepNext/>
        <w:spacing w:before="120" w:after="0" w:line="360" w:lineRule="auto"/>
      </w:pPr>
      <w:r>
        <w:rPr>
          <w:rFonts w:ascii="Times New Roman" w:eastAsia="Times New Roman" w:hAnsi="Times New Roman" w:cs="Times New Roman"/>
          <w:i/>
          <w:sz w:val="24"/>
        </w:rPr>
        <w:t>Листинг 5 - Файл Atmosphere.java</w:t>
      </w:r>
    </w:p>
    <w:p w14:paraId="386CFCDE" w14:textId="77777777" w:rsidR="00A812FA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package lab5;</w:t>
      </w:r>
    </w:p>
    <w:p w14:paraId="482DB1D5" w14:textId="77777777" w:rsidR="00A812FA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1C0C0269" w14:textId="77777777" w:rsidR="00A812FA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public class Atmosphere {</w:t>
      </w:r>
    </w:p>
    <w:p w14:paraId="13C53B4E" w14:textId="77777777" w:rsidR="00A812FA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private static final double SEA_LEVEL_DENSITY = 1.225;</w:t>
      </w:r>
    </w:p>
    <w:p w14:paraId="1080EBEA" w14:textId="77777777" w:rsidR="00A812FA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private static final double SCALE_HEIGHT = 8500.0;</w:t>
      </w:r>
    </w:p>
    <w:p w14:paraId="3CE73BE9" w14:textId="77777777" w:rsidR="00A812FA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0DF23390" w14:textId="77777777" w:rsidR="00A812FA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public double density(double height) {</w:t>
      </w:r>
    </w:p>
    <w:p w14:paraId="1FB0CD97" w14:textId="77777777" w:rsidR="00A812FA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return SEA_LEVEL_DENSITY * Math.exp(-Math.max(height, 0.0) / SCALE_HEIGHT);</w:t>
      </w:r>
    </w:p>
    <w:p w14:paraId="5CCBEF1F" w14:textId="77777777" w:rsidR="00A812FA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}</w:t>
      </w:r>
    </w:p>
    <w:p w14:paraId="16A16D3A" w14:textId="77777777" w:rsidR="00A812FA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}</w:t>
      </w:r>
    </w:p>
    <w:p w14:paraId="49E8124D" w14:textId="77777777" w:rsidR="00A812FA" w:rsidRDefault="00000000">
      <w:pPr>
        <w:keepNext/>
        <w:spacing w:before="120" w:after="0" w:line="360" w:lineRule="auto"/>
      </w:pPr>
      <w:r>
        <w:rPr>
          <w:rFonts w:ascii="Times New Roman" w:eastAsia="Times New Roman" w:hAnsi="Times New Roman" w:cs="Times New Roman"/>
          <w:i/>
          <w:sz w:val="24"/>
        </w:rPr>
        <w:t>Листинг 6 - Файл TrajectoryIntegrator.java</w:t>
      </w:r>
    </w:p>
    <w:p w14:paraId="6712F1B5" w14:textId="77777777" w:rsidR="00A812FA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package lab5;</w:t>
      </w:r>
    </w:p>
    <w:p w14:paraId="5CCF8F82" w14:textId="77777777" w:rsidR="00A812FA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21C15781" w14:textId="77777777" w:rsidR="00A812FA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import java.util.ArrayList;</w:t>
      </w:r>
    </w:p>
    <w:p w14:paraId="1146AB36" w14:textId="77777777" w:rsidR="00A812FA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import java.util.List;</w:t>
      </w:r>
    </w:p>
    <w:p w14:paraId="5F22E4B2" w14:textId="77777777" w:rsidR="00A812FA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58AC75B3" w14:textId="77777777" w:rsidR="00A812FA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public class TrajectoryIntegrator {</w:t>
      </w:r>
    </w:p>
    <w:p w14:paraId="6B2C4996" w14:textId="77777777" w:rsidR="00A812FA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private static final double GRAVITY = 9.81;</w:t>
      </w:r>
    </w:p>
    <w:p w14:paraId="1D0FFF79" w14:textId="77777777" w:rsidR="00A812FA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private static final double TIME_STEP = 0.01;</w:t>
      </w:r>
    </w:p>
    <w:p w14:paraId="09C881BA" w14:textId="77777777" w:rsidR="00A812FA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6C257BF5" w14:textId="77777777" w:rsidR="00A812FA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public List&lt;Point&gt; integrate(Shot shot, Atmosphere atmosphere) {</w:t>
      </w:r>
    </w:p>
    <w:p w14:paraId="75115977" w14:textId="77777777" w:rsidR="00A812FA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double angle = Math.toRadians(shot.angle());</w:t>
      </w:r>
    </w:p>
    <w:p w14:paraId="35A226FD" w14:textId="77777777" w:rsidR="00A812FA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double x = 0.0;</w:t>
      </w:r>
    </w:p>
    <w:p w14:paraId="28BE7C06" w14:textId="77777777" w:rsidR="00A812FA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double y = 0.0;</w:t>
      </w:r>
    </w:p>
    <w:p w14:paraId="2EA8A9ED" w14:textId="77777777" w:rsidR="00A812FA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double vx = shot.speed() * Math.cos(angle);</w:t>
      </w:r>
    </w:p>
    <w:p w14:paraId="178BC856" w14:textId="77777777" w:rsidR="00A812FA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double vy = shot.speed() * Math.sin(angle);</w:t>
      </w:r>
    </w:p>
    <w:p w14:paraId="6891398C" w14:textId="77777777" w:rsidR="00A812FA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double time = 0.0;</w:t>
      </w:r>
    </w:p>
    <w:p w14:paraId="26599371" w14:textId="77777777" w:rsidR="00A812FA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List&lt;Point&gt; points = new ArrayList&lt;&gt;();</w:t>
      </w:r>
    </w:p>
    <w:p w14:paraId="557A18E3" w14:textId="77777777" w:rsidR="00A812FA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points.add(new Point(time, x, y, shot.speed()));</w:t>
      </w:r>
    </w:p>
    <w:p w14:paraId="48199734" w14:textId="77777777" w:rsidR="00A812FA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18CA7E75" w14:textId="77777777" w:rsidR="00A812FA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while (true) {</w:t>
      </w:r>
    </w:p>
    <w:p w14:paraId="2B621CCE" w14:textId="77777777" w:rsidR="00A812FA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double k = shot.type().dragFactor(atmosphere.density(y));</w:t>
      </w:r>
    </w:p>
    <w:p w14:paraId="6DF7DD8E" w14:textId="77777777" w:rsidR="00A812FA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double v = Math.hypot(vx, vy);</w:t>
      </w:r>
    </w:p>
    <w:p w14:paraId="58FB7ECE" w14:textId="77777777" w:rsidR="00A812FA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vx += -k * v * vx * TIME_STEP;</w:t>
      </w:r>
    </w:p>
    <w:p w14:paraId="433C862B" w14:textId="77777777" w:rsidR="00A812FA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vy += (-GRAVITY - k * v * vy) * TIME_STEP;</w:t>
      </w:r>
    </w:p>
    <w:p w14:paraId="03F3F797" w14:textId="77777777" w:rsidR="00A812FA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double nextX = x + vx * TIME_STEP;</w:t>
      </w:r>
    </w:p>
    <w:p w14:paraId="416E18C6" w14:textId="77777777" w:rsidR="00A812FA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double nextY = y + vy * TIME_STEP;</w:t>
      </w:r>
    </w:p>
    <w:p w14:paraId="37B93142" w14:textId="77777777" w:rsidR="00A812FA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if (nextY &lt; 0.0) {</w:t>
      </w:r>
    </w:p>
    <w:p w14:paraId="56A375D6" w14:textId="77777777" w:rsidR="00A812FA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lastRenderedPageBreak/>
        <w:t xml:space="preserve">                double part = y / (y - nextY);</w:t>
      </w:r>
    </w:p>
    <w:p w14:paraId="57EC69CF" w14:textId="77777777" w:rsidR="00A812FA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    points.add(new Point(time + TIME_STEP * part, x + (nextX - x) * part,</w:t>
      </w:r>
    </w:p>
    <w:p w14:paraId="23A40696" w14:textId="77777777" w:rsidR="00A812FA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            0.0, Math.hypot(vx, vy)));</w:t>
      </w:r>
    </w:p>
    <w:p w14:paraId="669D80E8" w14:textId="77777777" w:rsidR="00A812FA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    return points;</w:t>
      </w:r>
    </w:p>
    <w:p w14:paraId="43672B02" w14:textId="77777777" w:rsidR="00A812FA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}</w:t>
      </w:r>
    </w:p>
    <w:p w14:paraId="67E9C6B0" w14:textId="77777777" w:rsidR="00A812FA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x = nextX;</w:t>
      </w:r>
    </w:p>
    <w:p w14:paraId="0E783B69" w14:textId="77777777" w:rsidR="00A812FA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y = nextY;</w:t>
      </w:r>
    </w:p>
    <w:p w14:paraId="358BED15" w14:textId="77777777" w:rsidR="00A812FA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time += TIME_STEP;</w:t>
      </w:r>
    </w:p>
    <w:p w14:paraId="54131279" w14:textId="77777777" w:rsidR="00A812FA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points.add(new Point(time, x, y, Math.hypot(vx, vy)));</w:t>
      </w:r>
    </w:p>
    <w:p w14:paraId="7AB88F9C" w14:textId="77777777" w:rsidR="00A812FA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}</w:t>
      </w:r>
    </w:p>
    <w:p w14:paraId="156A43D8" w14:textId="77777777" w:rsidR="00A812FA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}</w:t>
      </w:r>
    </w:p>
    <w:p w14:paraId="28B965CD" w14:textId="77777777" w:rsidR="00A812FA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}</w:t>
      </w:r>
    </w:p>
    <w:p w14:paraId="6B832304" w14:textId="77777777" w:rsidR="00A812FA" w:rsidRDefault="00000000">
      <w:pPr>
        <w:keepNext/>
        <w:spacing w:before="120" w:after="0" w:line="360" w:lineRule="auto"/>
      </w:pPr>
      <w:r>
        <w:rPr>
          <w:rFonts w:ascii="Times New Roman" w:eastAsia="Times New Roman" w:hAnsi="Times New Roman" w:cs="Times New Roman"/>
          <w:i/>
          <w:sz w:val="24"/>
        </w:rPr>
        <w:t>Листинг 7 - Файл TrajectoryAnalyzer.java</w:t>
      </w:r>
    </w:p>
    <w:p w14:paraId="20E33D7A" w14:textId="77777777" w:rsidR="00A812FA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package lab5;</w:t>
      </w:r>
    </w:p>
    <w:p w14:paraId="48BA2FE3" w14:textId="77777777" w:rsidR="00A812FA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29CBE4A5" w14:textId="77777777" w:rsidR="00A812FA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import java.util.List;</w:t>
      </w:r>
    </w:p>
    <w:p w14:paraId="0E0F44DE" w14:textId="77777777" w:rsidR="00A812FA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7AD1B197" w14:textId="77777777" w:rsidR="00A812FA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public class TrajectoryAnalyzer {</w:t>
      </w:r>
    </w:p>
    <w:p w14:paraId="5996EFDB" w14:textId="77777777" w:rsidR="00A812FA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0E7C8418" w14:textId="77777777" w:rsidR="00A812FA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public TrajectoryResult analyze(List&lt;Point&gt; points) {</w:t>
      </w:r>
    </w:p>
    <w:p w14:paraId="59E456E6" w14:textId="77777777" w:rsidR="00A812FA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Point last = points.get(points.size() - 1);</w:t>
      </w:r>
    </w:p>
    <w:p w14:paraId="27E688A7" w14:textId="77777777" w:rsidR="00A812FA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double maxHeight = points.stream().mapToDouble(Point::y).max().orElse(0.0);</w:t>
      </w:r>
    </w:p>
    <w:p w14:paraId="52153300" w14:textId="77777777" w:rsidR="00A812FA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return new TrajectoryResult(last.time(), last.x(), maxHeight, last.speed());</w:t>
      </w:r>
    </w:p>
    <w:p w14:paraId="12527A05" w14:textId="77777777" w:rsidR="00A812FA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}</w:t>
      </w:r>
    </w:p>
    <w:p w14:paraId="011FBE54" w14:textId="77777777" w:rsidR="00A812FA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}</w:t>
      </w:r>
    </w:p>
    <w:p w14:paraId="39D54BF2" w14:textId="77777777" w:rsidR="00A812FA" w:rsidRDefault="00000000">
      <w:pPr>
        <w:keepNext/>
        <w:spacing w:before="120" w:after="0" w:line="360" w:lineRule="auto"/>
      </w:pPr>
      <w:r>
        <w:rPr>
          <w:rFonts w:ascii="Times New Roman" w:eastAsia="Times New Roman" w:hAnsi="Times New Roman" w:cs="Times New Roman"/>
          <w:i/>
          <w:sz w:val="24"/>
        </w:rPr>
        <w:t>Листинг 8 - Файл TrajectoryResult.java</w:t>
      </w:r>
    </w:p>
    <w:p w14:paraId="46CF5BEE" w14:textId="77777777" w:rsidR="00A812FA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package lab5;</w:t>
      </w:r>
    </w:p>
    <w:p w14:paraId="1C0696AD" w14:textId="77777777" w:rsidR="00A812FA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43CF1CD3" w14:textId="77777777" w:rsidR="00A812FA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public record TrajectoryResult(double flightTime, double range, double maxHeight, double impactSpeed) {</w:t>
      </w:r>
    </w:p>
    <w:p w14:paraId="7B91AA68" w14:textId="77777777" w:rsidR="00A812FA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}</w:t>
      </w:r>
    </w:p>
    <w:p w14:paraId="1E435D3B" w14:textId="77777777" w:rsidR="00A812FA" w:rsidRDefault="00000000">
      <w:pPr>
        <w:keepNext/>
        <w:spacing w:before="120" w:after="0" w:line="360" w:lineRule="auto"/>
      </w:pPr>
      <w:r>
        <w:rPr>
          <w:rFonts w:ascii="Times New Roman" w:eastAsia="Times New Roman" w:hAnsi="Times New Roman" w:cs="Times New Roman"/>
          <w:i/>
          <w:sz w:val="24"/>
        </w:rPr>
        <w:t>Листинг 9 - Файл ReportFormatter.java</w:t>
      </w:r>
    </w:p>
    <w:p w14:paraId="195C673E" w14:textId="77777777" w:rsidR="00A812FA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package lab5;</w:t>
      </w:r>
    </w:p>
    <w:p w14:paraId="08F181F4" w14:textId="77777777" w:rsidR="00A812FA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34132B9B" w14:textId="77777777" w:rsidR="00A812FA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public class ReportFormatter {</w:t>
      </w:r>
    </w:p>
    <w:p w14:paraId="5E7CBB77" w14:textId="77777777" w:rsidR="00A812FA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72309C1E" w14:textId="77777777" w:rsidR="00A812FA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public String header() {</w:t>
      </w:r>
    </w:p>
    <w:p w14:paraId="4DE22D93" w14:textId="77777777" w:rsidR="00A812FA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return String.format("%-15s %8s %6s %10s %14s %11s %9s",</w:t>
      </w:r>
    </w:p>
    <w:p w14:paraId="78FB31D9" w14:textId="77777777" w:rsidR="00A812FA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    "Снаряд", "V0, м/с", "Угол", "Время, с", "Дальность, м", "Высота, м", "Vк, м/с");</w:t>
      </w:r>
    </w:p>
    <w:p w14:paraId="57B43CAE" w14:textId="77777777" w:rsidR="00A812FA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}</w:t>
      </w:r>
    </w:p>
    <w:p w14:paraId="3888B9F3" w14:textId="77777777" w:rsidR="00A812FA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705277D7" w14:textId="77777777" w:rsidR="00A812FA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public String line(Shot shot, TrajectoryResult result) {</w:t>
      </w:r>
    </w:p>
    <w:p w14:paraId="26CC67C5" w14:textId="77777777" w:rsidR="00A812FA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return String.format("%-15s %8.0f %6.0f %10.2f %14.1f %11.1f %9.1f",</w:t>
      </w:r>
    </w:p>
    <w:p w14:paraId="0AB5C35E" w14:textId="77777777" w:rsidR="00A812FA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    shot.type().getName(), shot.speed(), shot.angle(), result.flightTime(),</w:t>
      </w:r>
    </w:p>
    <w:p w14:paraId="7A14959B" w14:textId="77777777" w:rsidR="00A812FA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    result.range(), result.maxHeight(), result.impactSpeed());</w:t>
      </w:r>
    </w:p>
    <w:p w14:paraId="02BC5ED0" w14:textId="77777777" w:rsidR="00A812FA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}</w:t>
      </w:r>
    </w:p>
    <w:p w14:paraId="0F8DFCA6" w14:textId="77777777" w:rsidR="00A812FA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}</w:t>
      </w:r>
    </w:p>
    <w:p w14:paraId="552230CA" w14:textId="77777777" w:rsidR="00A812FA" w:rsidRDefault="00000000">
      <w:pPr>
        <w:keepNext/>
        <w:spacing w:before="120" w:after="0" w:line="360" w:lineRule="auto"/>
      </w:pPr>
      <w:r>
        <w:rPr>
          <w:rFonts w:ascii="Times New Roman" w:eastAsia="Times New Roman" w:hAnsi="Times New Roman" w:cs="Times New Roman"/>
          <w:i/>
          <w:sz w:val="24"/>
        </w:rPr>
        <w:t>Листинг 10 - Файл BallisticsFacade.java</w:t>
      </w:r>
    </w:p>
    <w:p w14:paraId="1BB6A6FA" w14:textId="77777777" w:rsidR="00A812FA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package lab5;</w:t>
      </w:r>
    </w:p>
    <w:p w14:paraId="49308662" w14:textId="77777777" w:rsidR="00A812FA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65A034F7" w14:textId="77777777" w:rsidR="00A812FA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public class BallisticsFacade {</w:t>
      </w:r>
    </w:p>
    <w:p w14:paraId="4E1CDFFD" w14:textId="77777777" w:rsidR="00A812FA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private final ProjectileTypeFactory factory;</w:t>
      </w:r>
    </w:p>
    <w:p w14:paraId="44C9DB34" w14:textId="77777777" w:rsidR="00A812FA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private final Atmosphere atmosphere = new Atmosphere();</w:t>
      </w:r>
    </w:p>
    <w:p w14:paraId="0EEB421F" w14:textId="77777777" w:rsidR="00A812FA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private final TrajectoryIntegrator integrator = new TrajectoryIntegrator();</w:t>
      </w:r>
    </w:p>
    <w:p w14:paraId="725445C6" w14:textId="77777777" w:rsidR="00A812FA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private final TrajectoryAnalyzer analyzer = new TrajectoryAnalyzer();</w:t>
      </w:r>
    </w:p>
    <w:p w14:paraId="2605A4B5" w14:textId="77777777" w:rsidR="00A812FA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private final ReportFormatter formatter = new ReportFormatter();</w:t>
      </w:r>
    </w:p>
    <w:p w14:paraId="418C7D42" w14:textId="77777777" w:rsidR="00A812FA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lastRenderedPageBreak/>
        <w:t xml:space="preserve"> </w:t>
      </w:r>
    </w:p>
    <w:p w14:paraId="45AE2E15" w14:textId="77777777" w:rsidR="00A812FA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public BallisticsFacade(ProjectileTypeFactory factory) {</w:t>
      </w:r>
    </w:p>
    <w:p w14:paraId="462AC50E" w14:textId="77777777" w:rsidR="00A812FA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this.factory = factory;</w:t>
      </w:r>
    </w:p>
    <w:p w14:paraId="71D6735D" w14:textId="77777777" w:rsidR="00A812FA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}</w:t>
      </w:r>
    </w:p>
    <w:p w14:paraId="4B14A95A" w14:textId="77777777" w:rsidR="00A812FA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72B1B131" w14:textId="77777777" w:rsidR="00A812FA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public String header() {</w:t>
      </w:r>
    </w:p>
    <w:p w14:paraId="25E79A4A" w14:textId="77777777" w:rsidR="00A812FA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return formatter.header();</w:t>
      </w:r>
    </w:p>
    <w:p w14:paraId="4116DB87" w14:textId="77777777" w:rsidR="00A812FA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}</w:t>
      </w:r>
    </w:p>
    <w:p w14:paraId="24F0B14C" w14:textId="77777777" w:rsidR="00A812FA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40CE6FA0" w14:textId="77777777" w:rsidR="00A812FA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public String shoot(String typeName, double speed, double angle) {</w:t>
      </w:r>
    </w:p>
    <w:p w14:paraId="4A9D1DBF" w14:textId="77777777" w:rsidR="00A812FA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Shot shot = new Shot(factory.getType(typeName), speed, angle);</w:t>
      </w:r>
    </w:p>
    <w:p w14:paraId="088B1350" w14:textId="77777777" w:rsidR="00A812FA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return formatter.line(shot, calculate(shot));</w:t>
      </w:r>
    </w:p>
    <w:p w14:paraId="5A709F41" w14:textId="77777777" w:rsidR="00A812FA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}</w:t>
      </w:r>
    </w:p>
    <w:p w14:paraId="2D9A6D7C" w14:textId="77777777" w:rsidR="00A812FA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186704F7" w14:textId="77777777" w:rsidR="00A812FA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public double range(String typeName, double speed, double angle) {</w:t>
      </w:r>
    </w:p>
    <w:p w14:paraId="4336462E" w14:textId="77777777" w:rsidR="00A812FA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return calculate(new Shot(factory.getType(typeName), speed, angle)).range();</w:t>
      </w:r>
    </w:p>
    <w:p w14:paraId="142F335F" w14:textId="77777777" w:rsidR="00A812FA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}</w:t>
      </w:r>
    </w:p>
    <w:p w14:paraId="71D28320" w14:textId="77777777" w:rsidR="00A812FA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33FD44A2" w14:textId="77777777" w:rsidR="00A812FA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public double bestAngle(String typeName, double speed) {</w:t>
      </w:r>
    </w:p>
    <w:p w14:paraId="163EC4CF" w14:textId="77777777" w:rsidR="00A812FA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double bestAngle = 0.0;</w:t>
      </w:r>
    </w:p>
    <w:p w14:paraId="0110F765" w14:textId="77777777" w:rsidR="00A812FA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double bestRange = 0.0;</w:t>
      </w:r>
    </w:p>
    <w:p w14:paraId="02EF8808" w14:textId="77777777" w:rsidR="00A812FA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for (double angle = 20.0; angle &lt;= 60.0; angle += 0.5) {</w:t>
      </w:r>
    </w:p>
    <w:p w14:paraId="3A424013" w14:textId="77777777" w:rsidR="00A812FA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double range = range(typeName, speed, angle);</w:t>
      </w:r>
    </w:p>
    <w:p w14:paraId="1AA0DB7A" w14:textId="77777777" w:rsidR="00A812FA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if (range &gt; bestRange) {</w:t>
      </w:r>
    </w:p>
    <w:p w14:paraId="281095E3" w14:textId="77777777" w:rsidR="00A812FA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    bestRange = range;</w:t>
      </w:r>
    </w:p>
    <w:p w14:paraId="1F52F2A5" w14:textId="77777777" w:rsidR="00A812FA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    bestAngle = angle;</w:t>
      </w:r>
    </w:p>
    <w:p w14:paraId="4C335ADD" w14:textId="77777777" w:rsidR="00A812FA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}</w:t>
      </w:r>
    </w:p>
    <w:p w14:paraId="6931AF97" w14:textId="77777777" w:rsidR="00A812FA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}</w:t>
      </w:r>
    </w:p>
    <w:p w14:paraId="322A35DB" w14:textId="77777777" w:rsidR="00A812FA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return bestAngle;</w:t>
      </w:r>
    </w:p>
    <w:p w14:paraId="1860F205" w14:textId="77777777" w:rsidR="00A812FA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}</w:t>
      </w:r>
    </w:p>
    <w:p w14:paraId="5A316D07" w14:textId="77777777" w:rsidR="00A812FA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35307CC3" w14:textId="77777777" w:rsidR="00A812FA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private TrajectoryResult calculate(Shot shot) {</w:t>
      </w:r>
    </w:p>
    <w:p w14:paraId="202F08CD" w14:textId="77777777" w:rsidR="00A812FA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return analyzer.analyze(integrator.integrate(shot, atmosphere));</w:t>
      </w:r>
    </w:p>
    <w:p w14:paraId="477170A5" w14:textId="77777777" w:rsidR="00A812FA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}</w:t>
      </w:r>
    </w:p>
    <w:p w14:paraId="65FB516A" w14:textId="77777777" w:rsidR="00A812FA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}</w:t>
      </w:r>
    </w:p>
    <w:p w14:paraId="756F49CA" w14:textId="77777777" w:rsidR="00A812FA" w:rsidRDefault="00000000">
      <w:pPr>
        <w:keepNext/>
        <w:spacing w:before="120" w:after="0" w:line="360" w:lineRule="auto"/>
      </w:pPr>
      <w:r>
        <w:rPr>
          <w:rFonts w:ascii="Times New Roman" w:eastAsia="Times New Roman" w:hAnsi="Times New Roman" w:cs="Times New Roman"/>
          <w:i/>
          <w:sz w:val="24"/>
        </w:rPr>
        <w:t>Листинг 11 - Файл Main.java</w:t>
      </w:r>
    </w:p>
    <w:p w14:paraId="496EB501" w14:textId="77777777" w:rsidR="00A812FA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package lab5;</w:t>
      </w:r>
    </w:p>
    <w:p w14:paraId="3722D37C" w14:textId="77777777" w:rsidR="00A812FA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4E181A02" w14:textId="77777777" w:rsidR="00A812FA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import java.util.ArrayList;</w:t>
      </w:r>
    </w:p>
    <w:p w14:paraId="0DAA9007" w14:textId="77777777" w:rsidR="00A812FA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import java.util.List;</w:t>
      </w:r>
    </w:p>
    <w:p w14:paraId="63641317" w14:textId="77777777" w:rsidR="00A812FA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import java.util.Random;</w:t>
      </w:r>
    </w:p>
    <w:p w14:paraId="113D3C30" w14:textId="77777777" w:rsidR="00A812FA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753AC750" w14:textId="77777777" w:rsidR="00A812FA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public class Main {</w:t>
      </w:r>
    </w:p>
    <w:p w14:paraId="6AFD4C02" w14:textId="77777777" w:rsidR="00A812FA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private static final String BULLET = "Пуля 7,62 мм";</w:t>
      </w:r>
    </w:p>
    <w:p w14:paraId="1259E3FD" w14:textId="77777777" w:rsidR="00A812FA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private static final String SHELL = "Снаряд 122 мм";</w:t>
      </w:r>
    </w:p>
    <w:p w14:paraId="1D8C0CBF" w14:textId="77777777" w:rsidR="00A812FA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private static final String MINE = "Мина 82 мм";</w:t>
      </w:r>
    </w:p>
    <w:p w14:paraId="20D1B8D5" w14:textId="77777777" w:rsidR="00A812FA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28AC74C2" w14:textId="77777777" w:rsidR="00A812FA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public static void main(String[] args) {</w:t>
      </w:r>
    </w:p>
    <w:p w14:paraId="7B0804D9" w14:textId="77777777" w:rsidR="00A812FA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ProjectileTypeFactory factory = new ProjectileTypeFactory();</w:t>
      </w:r>
    </w:p>
    <w:p w14:paraId="7DAEF8E2" w14:textId="77777777" w:rsidR="00A812FA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Random random = new Random(12);</w:t>
      </w:r>
    </w:p>
    <w:p w14:paraId="3C8EE047" w14:textId="77777777" w:rsidR="00A812FA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List&lt;Shot&gt; shots = new ArrayList&lt;&gt;();</w:t>
      </w:r>
    </w:p>
    <w:p w14:paraId="503EC61B" w14:textId="77777777" w:rsidR="00A812FA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for (int i = 0; i &lt; 30000; i++) {</w:t>
      </w:r>
    </w:p>
    <w:p w14:paraId="1342CA23" w14:textId="77777777" w:rsidR="00A812FA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ProjectileType type = switch (i % 3) {</w:t>
      </w:r>
    </w:p>
    <w:p w14:paraId="04514968" w14:textId="77777777" w:rsidR="00A812FA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    case 0 -&gt; factory.getType(BULLET, 0.0096, 0.00762, 0.295);</w:t>
      </w:r>
    </w:p>
    <w:p w14:paraId="3D79C019" w14:textId="77777777" w:rsidR="00A812FA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    case 1 -&gt; factory.getType(SHELL, 21.76, 0.122, 0.30);</w:t>
      </w:r>
    </w:p>
    <w:p w14:paraId="02CB4418" w14:textId="77777777" w:rsidR="00A812FA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    default -&gt; factory.getType(MINE, 3.1, 0.082, 0.45);</w:t>
      </w:r>
    </w:p>
    <w:p w14:paraId="4B000B5C" w14:textId="77777777" w:rsidR="00A812FA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};</w:t>
      </w:r>
    </w:p>
    <w:p w14:paraId="5BC09C91" w14:textId="77777777" w:rsidR="00A812FA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shots.add(new Shot(type, 200 + random.nextInt(600), 10 + random.nextInt(70)));</w:t>
      </w:r>
    </w:p>
    <w:p w14:paraId="074356D9" w14:textId="77777777" w:rsidR="00A812FA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}</w:t>
      </w:r>
    </w:p>
    <w:p w14:paraId="3D677316" w14:textId="77777777" w:rsidR="00A812FA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44B6EBEF" w14:textId="77777777" w:rsidR="00A812FA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lastRenderedPageBreak/>
        <w:t xml:space="preserve">        System.out.println("Приспособленец: общие данные о типе снаряда хранятся один раз");</w:t>
      </w:r>
    </w:p>
    <w:p w14:paraId="3885FA9A" w14:textId="77777777" w:rsidR="00A812FA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System.out.println("Создано выстрелов: " + shots.size());</w:t>
      </w:r>
    </w:p>
    <w:p w14:paraId="06EBCA6E" w14:textId="77777777" w:rsidR="00A812FA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System.out.println("Создано объектов типа снаряда: " + factory.typeCount());</w:t>
      </w:r>
    </w:p>
    <w:p w14:paraId="1EC18154" w14:textId="77777777" w:rsidR="00A812FA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System.out.println("Выстрелы 1 и 4 используют один объект типа: "</w:t>
      </w:r>
    </w:p>
    <w:p w14:paraId="008B432B" w14:textId="77777777" w:rsidR="00A812FA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    + (shots.get(0).type() == shots.get(3).type()));</w:t>
      </w:r>
    </w:p>
    <w:p w14:paraId="799C7F51" w14:textId="77777777" w:rsidR="00A812FA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System.out.println("Выстрелы 1 и 2 используют один объект типа: "</w:t>
      </w:r>
    </w:p>
    <w:p w14:paraId="03CD3733" w14:textId="77777777" w:rsidR="00A812FA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    + (shots.get(0).type() == shots.get(1).type()));</w:t>
      </w:r>
    </w:p>
    <w:p w14:paraId="72CB466A" w14:textId="77777777" w:rsidR="00A812FA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System.out.println();</w:t>
      </w:r>
    </w:p>
    <w:p w14:paraId="7B5934C2" w14:textId="77777777" w:rsidR="00A812FA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2849F82E" w14:textId="77777777" w:rsidR="00A812FA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BallisticsFacade ballistics = new BallisticsFacade(factory);</w:t>
      </w:r>
    </w:p>
    <w:p w14:paraId="38C2C05F" w14:textId="77777777" w:rsidR="00A812FA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225AD72D" w14:textId="77777777" w:rsidR="00A812FA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System.out.println("Фасад: расчет выстрела одним вызовом");</w:t>
      </w:r>
    </w:p>
    <w:p w14:paraId="11FDAAF3" w14:textId="77777777" w:rsidR="00A812FA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System.out.println(ballistics.header());</w:t>
      </w:r>
    </w:p>
    <w:p w14:paraId="4B93D856" w14:textId="77777777" w:rsidR="00A812FA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System.out.println(ballistics.shoot(BULLET, 830, 30));</w:t>
      </w:r>
    </w:p>
    <w:p w14:paraId="01DF2D98" w14:textId="77777777" w:rsidR="00A812FA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System.out.println(ballistics.shoot(SHELL, 690, 45));</w:t>
      </w:r>
    </w:p>
    <w:p w14:paraId="69E4C53B" w14:textId="77777777" w:rsidR="00A812FA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System.out.println(ballistics.shoot(MINE, 211, 60));</w:t>
      </w:r>
    </w:p>
    <w:p w14:paraId="086F5E4D" w14:textId="77777777" w:rsidR="00A812FA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33816FBD" w14:textId="77777777" w:rsidR="00A812FA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System.out.println();</w:t>
      </w:r>
    </w:p>
    <w:p w14:paraId="07A86F3E" w14:textId="77777777" w:rsidR="00A812FA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System.out.println("Фасад: подбор угла наибольшей дальности");</w:t>
      </w:r>
    </w:p>
    <w:p w14:paraId="63C05F3C" w14:textId="77777777" w:rsidR="00A812FA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for (String type : List.of(BULLET, SHELL, MINE)) {</w:t>
      </w:r>
    </w:p>
    <w:p w14:paraId="66126619" w14:textId="77777777" w:rsidR="00A812FA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double speed = type.equals(MINE) ? 211 : type.equals(SHELL) ? 690 : 830;</w:t>
      </w:r>
    </w:p>
    <w:p w14:paraId="6AE3BD19" w14:textId="77777777" w:rsidR="00A812FA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double angle = ballistics.bestAngle(type, speed);</w:t>
      </w:r>
    </w:p>
    <w:p w14:paraId="3DDA5720" w14:textId="77777777" w:rsidR="00A812FA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System.out.printf("%-15s угол %.1f градуса, дальность %.1f м%n",</w:t>
      </w:r>
    </w:p>
    <w:p w14:paraId="7C4D47F4" w14:textId="77777777" w:rsidR="00A812FA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        type, angle, ballistics.range(type, speed, angle));</w:t>
      </w:r>
    </w:p>
    <w:p w14:paraId="3BCE59F8" w14:textId="77777777" w:rsidR="00A812FA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}</w:t>
      </w:r>
    </w:p>
    <w:p w14:paraId="765E6285" w14:textId="77777777" w:rsidR="00A812FA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}</w:t>
      </w:r>
    </w:p>
    <w:p w14:paraId="1DF689F2" w14:textId="77777777" w:rsidR="00A812FA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}</w:t>
      </w:r>
    </w:p>
    <w:p w14:paraId="1616C5AF" w14:textId="77777777" w:rsidR="00A812FA" w:rsidRDefault="00000000">
      <w:pPr>
        <w:keepNext/>
        <w:spacing w:before="240" w:after="120" w:line="360" w:lineRule="auto"/>
        <w:jc w:val="both"/>
      </w:pPr>
      <w:r>
        <w:rPr>
          <w:rFonts w:ascii="Times New Roman" w:eastAsia="Times New Roman" w:hAnsi="Times New Roman" w:cs="Times New Roman"/>
          <w:b/>
          <w:sz w:val="32"/>
        </w:rPr>
        <w:t>6. Результаты работы программы</w:t>
      </w:r>
    </w:p>
    <w:p w14:paraId="02AA89F8" w14:textId="77777777" w:rsidR="00A812FA" w:rsidRDefault="0000000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</w:rPr>
        <w:t>Результат запуска программы показан на рисунке 2.</w:t>
      </w:r>
    </w:p>
    <w:p w14:paraId="637B95D4" w14:textId="77777777" w:rsidR="00A812FA" w:rsidRDefault="00000000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6EEB0808" wp14:editId="499FFC8A">
            <wp:extent cx="5760000" cy="304979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5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49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FE2B4" w14:textId="77777777" w:rsidR="00A812FA" w:rsidRDefault="00000000">
      <w:pPr>
        <w:spacing w:after="160"/>
        <w:jc w:val="center"/>
      </w:pPr>
      <w:r>
        <w:rPr>
          <w:rFonts w:ascii="Times New Roman" w:eastAsia="Times New Roman" w:hAnsi="Times New Roman" w:cs="Times New Roman"/>
          <w:i/>
          <w:sz w:val="24"/>
        </w:rPr>
        <w:t>Рисунок 2 - Результат запуска приложения лабораторной работы № 5 в консоли</w:t>
      </w:r>
    </w:p>
    <w:p w14:paraId="2318C119" w14:textId="77777777" w:rsidR="00A812FA" w:rsidRDefault="0000000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В первой части создано 30000 выстрелов со случайными скоростью и углом. При этом фабрика создала только 3 объекта типа снаряда. Выстрелы 1 и 4 </w:t>
      </w:r>
      <w:r>
        <w:rPr>
          <w:rFonts w:ascii="Times New Roman" w:eastAsia="Times New Roman" w:hAnsi="Times New Roman" w:cs="Times New Roman"/>
          <w:sz w:val="28"/>
        </w:rPr>
        <w:lastRenderedPageBreak/>
        <w:t>ссылаются на один и тот же объект типа, а выстрелы 1 и 2 на разные, так как относятся к разным типам. Таким образом, характеристики снаряда хранятся один раз на тип, а не в каждом из 30000 выстрелов.</w:t>
      </w:r>
    </w:p>
    <w:p w14:paraId="07B4AE48" w14:textId="77777777" w:rsidR="00A812FA" w:rsidRDefault="0000000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</w:rPr>
        <w:t>Во второй части каждый выстрел рассчитан одним вызовом метода shoot. Для снаряда 122 мм дальность составила 15943,5 м. Она больше, чем в предыдущих работах, поскольку здесь учитывается уменьшение плотности воздуха с высотой. Метод bestAngle перебирает углы с шагом 0,5 градуса и находит угол наибольшей дальности: 30,0 градуса для пули, 44,5 для снаряда и 39,5 для мины. Клиентский код при этом не обращается ни к одному классу подсистемы напрямую.</w:t>
      </w:r>
    </w:p>
    <w:p w14:paraId="398EBD99" w14:textId="77777777" w:rsidR="00A812FA" w:rsidRDefault="00000000">
      <w:pPr>
        <w:keepNext/>
        <w:spacing w:before="240" w:after="120" w:line="360" w:lineRule="auto"/>
        <w:jc w:val="both"/>
      </w:pPr>
      <w:r>
        <w:rPr>
          <w:rFonts w:ascii="Times New Roman" w:eastAsia="Times New Roman" w:hAnsi="Times New Roman" w:cs="Times New Roman"/>
          <w:b/>
          <w:sz w:val="32"/>
        </w:rPr>
        <w:t>7. Вывод</w:t>
      </w:r>
    </w:p>
    <w:p w14:paraId="340C6E53" w14:textId="77777777" w:rsidR="00A812FA" w:rsidRDefault="0000000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</w:rPr>
        <w:t>В ходе работы изучены и реализованы паттерны «Фасад» и «Приспособленец». Фасад свел использование подсистемы из четырех расчетных классов к вызову одного метода, а приспособленец позволил хранить десятки тысяч выстрелов, разделяя между ними три неизменяемых объекта с характеристиками снарядов.</w:t>
      </w:r>
    </w:p>
    <w:sectPr w:rsidR="00A812FA" w:rsidSect="005538E2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9713844">
    <w:abstractNumId w:val="8"/>
  </w:num>
  <w:num w:numId="2" w16cid:durableId="2113209031">
    <w:abstractNumId w:val="6"/>
  </w:num>
  <w:num w:numId="3" w16cid:durableId="470754375">
    <w:abstractNumId w:val="5"/>
  </w:num>
  <w:num w:numId="4" w16cid:durableId="811630517">
    <w:abstractNumId w:val="4"/>
  </w:num>
  <w:num w:numId="5" w16cid:durableId="764420843">
    <w:abstractNumId w:val="7"/>
  </w:num>
  <w:num w:numId="6" w16cid:durableId="1935936964">
    <w:abstractNumId w:val="3"/>
  </w:num>
  <w:num w:numId="7" w16cid:durableId="682053539">
    <w:abstractNumId w:val="2"/>
  </w:num>
  <w:num w:numId="8" w16cid:durableId="1759673981">
    <w:abstractNumId w:val="1"/>
  </w:num>
  <w:num w:numId="9" w16cid:durableId="15766716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4065"/>
    <w:rsid w:val="00034616"/>
    <w:rsid w:val="00045AB0"/>
    <w:rsid w:val="0006063C"/>
    <w:rsid w:val="000A611A"/>
    <w:rsid w:val="000C52F2"/>
    <w:rsid w:val="000C5A27"/>
    <w:rsid w:val="000F17A8"/>
    <w:rsid w:val="0010686D"/>
    <w:rsid w:val="001449C4"/>
    <w:rsid w:val="0015074B"/>
    <w:rsid w:val="001A13BF"/>
    <w:rsid w:val="001E6396"/>
    <w:rsid w:val="002029C0"/>
    <w:rsid w:val="00210A2C"/>
    <w:rsid w:val="00270D49"/>
    <w:rsid w:val="0029639D"/>
    <w:rsid w:val="002B31E8"/>
    <w:rsid w:val="002E4BCF"/>
    <w:rsid w:val="00326F90"/>
    <w:rsid w:val="00394808"/>
    <w:rsid w:val="003E77A2"/>
    <w:rsid w:val="004B22D9"/>
    <w:rsid w:val="005538E2"/>
    <w:rsid w:val="0060126F"/>
    <w:rsid w:val="00650F4A"/>
    <w:rsid w:val="00671BDA"/>
    <w:rsid w:val="006A1ADE"/>
    <w:rsid w:val="006D3977"/>
    <w:rsid w:val="007A1418"/>
    <w:rsid w:val="007B0F60"/>
    <w:rsid w:val="007B3D4C"/>
    <w:rsid w:val="007E7404"/>
    <w:rsid w:val="008330D0"/>
    <w:rsid w:val="008F1E4A"/>
    <w:rsid w:val="008F30F6"/>
    <w:rsid w:val="00937D41"/>
    <w:rsid w:val="009829F3"/>
    <w:rsid w:val="009B63AA"/>
    <w:rsid w:val="009F68F1"/>
    <w:rsid w:val="00A14337"/>
    <w:rsid w:val="00A44CE7"/>
    <w:rsid w:val="00A5650E"/>
    <w:rsid w:val="00A812FA"/>
    <w:rsid w:val="00A90F09"/>
    <w:rsid w:val="00AA1D8D"/>
    <w:rsid w:val="00AB540C"/>
    <w:rsid w:val="00AC2230"/>
    <w:rsid w:val="00AF5B8D"/>
    <w:rsid w:val="00B11366"/>
    <w:rsid w:val="00B400BA"/>
    <w:rsid w:val="00B47730"/>
    <w:rsid w:val="00B83585"/>
    <w:rsid w:val="00B91C93"/>
    <w:rsid w:val="00C202B7"/>
    <w:rsid w:val="00CB0664"/>
    <w:rsid w:val="00CC4F9E"/>
    <w:rsid w:val="00CE3A05"/>
    <w:rsid w:val="00CF5DE2"/>
    <w:rsid w:val="00D3194F"/>
    <w:rsid w:val="00D67B18"/>
    <w:rsid w:val="00DF7F6F"/>
    <w:rsid w:val="00E26FB3"/>
    <w:rsid w:val="00ED5F81"/>
    <w:rsid w:val="00F032B5"/>
    <w:rsid w:val="00F1592B"/>
    <w:rsid w:val="00F42755"/>
    <w:rsid w:val="00FB50A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75C71DD"/>
  <w14:defaultImageDpi w14:val="300"/>
  <w15:docId w15:val="{AB671223-C47F-4A21-85E1-E4F292A69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link w:val="aa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b">
    <w:name w:val="Title"/>
    <w:basedOn w:val="a1"/>
    <w:next w:val="a1"/>
    <w:link w:val="ac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c">
    <w:name w:val="Заголовок Знак"/>
    <w:basedOn w:val="a2"/>
    <w:link w:val="ab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d">
    <w:name w:val="Subtitle"/>
    <w:basedOn w:val="a1"/>
    <w:next w:val="a1"/>
    <w:link w:val="a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e">
    <w:name w:val="Подзаголовок Знак"/>
    <w:basedOn w:val="a2"/>
    <w:link w:val="ad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0">
    <w:name w:val="Body Text"/>
    <w:basedOn w:val="a1"/>
    <w:link w:val="af1"/>
    <w:uiPriority w:val="99"/>
    <w:unhideWhenUsed/>
    <w:rsid w:val="00AA1D8D"/>
    <w:pPr>
      <w:spacing w:after="120"/>
    </w:pPr>
  </w:style>
  <w:style w:type="character" w:customStyle="1" w:styleId="af1">
    <w:name w:val="Основной текст Знак"/>
    <w:basedOn w:val="a2"/>
    <w:link w:val="af0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2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3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4">
    <w:name w:val="macro"/>
    <w:link w:val="af5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5">
    <w:name w:val="Текст макроса Знак"/>
    <w:basedOn w:val="a2"/>
    <w:link w:val="af4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6">
    <w:name w:val="caption"/>
    <w:basedOn w:val="a1"/>
    <w:next w:val="a1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7">
    <w:name w:val="Strong"/>
    <w:basedOn w:val="a2"/>
    <w:uiPriority w:val="22"/>
    <w:qFormat/>
    <w:rsid w:val="00FC693F"/>
    <w:rPr>
      <w:b/>
      <w:bCs/>
    </w:rPr>
  </w:style>
  <w:style w:type="character" w:styleId="af8">
    <w:name w:val="Emphasis"/>
    <w:basedOn w:val="a2"/>
    <w:uiPriority w:val="20"/>
    <w:qFormat/>
    <w:rsid w:val="00FC693F"/>
    <w:rPr>
      <w:i/>
      <w:iCs/>
    </w:rPr>
  </w:style>
  <w:style w:type="paragraph" w:styleId="af9">
    <w:name w:val="Intense Quote"/>
    <w:basedOn w:val="a1"/>
    <w:next w:val="a1"/>
    <w:link w:val="afa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a">
    <w:name w:val="Выделенная цитата Знак"/>
    <w:basedOn w:val="a2"/>
    <w:link w:val="af9"/>
    <w:uiPriority w:val="30"/>
    <w:rsid w:val="00FC693F"/>
    <w:rPr>
      <w:b/>
      <w:bCs/>
      <w:i/>
      <w:iCs/>
      <w:color w:val="4F81BD" w:themeColor="accent1"/>
    </w:rPr>
  </w:style>
  <w:style w:type="character" w:styleId="afb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c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d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e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0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14">
    <w:name w:val="Стиль1"/>
    <w:basedOn w:val="a9"/>
    <w:link w:val="15"/>
    <w:qFormat/>
    <w:rsid w:val="00F032B5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aa">
    <w:name w:val="Без интервала Знак"/>
    <w:basedOn w:val="a2"/>
    <w:link w:val="a9"/>
    <w:uiPriority w:val="1"/>
    <w:rsid w:val="00F032B5"/>
  </w:style>
  <w:style w:type="character" w:customStyle="1" w:styleId="15">
    <w:name w:val="Стиль1 Знак"/>
    <w:basedOn w:val="aa"/>
    <w:link w:val="14"/>
    <w:rsid w:val="00F032B5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2079</Words>
  <Characters>11852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13904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Romanov1075@gmail.com</cp:lastModifiedBy>
  <cp:revision>3</cp:revision>
  <dcterms:created xsi:type="dcterms:W3CDTF">2026-09-27T18:07:00Z</dcterms:created>
  <dcterms:modified xsi:type="dcterms:W3CDTF">2026-10-04T14:20:00Z</dcterms:modified>
  <cp:category/>
</cp:coreProperties>
</file>