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2CA3" w14:textId="77777777" w:rsidR="00F032B5" w:rsidRPr="00F032B5" w:rsidRDefault="00F032B5" w:rsidP="00F03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МИНИCTEPCTBO НАУКИ И ВЫСШЕГО ОБРАЗОВАНИЯ РОССИЙСКОЙ ФЕДЕРАЦИИ</w:t>
      </w:r>
    </w:p>
    <w:p w14:paraId="65C43231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32C67EDB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высшего образования</w:t>
      </w:r>
    </w:p>
    <w:p w14:paraId="03FD7779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«СЕВЕРО-КАВКАЗСКИЙ ФЕДЕРАЛЬНЫЙ УНИВЕРСИТЕТ»</w:t>
      </w:r>
    </w:p>
    <w:p w14:paraId="2DDCFD41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Институт перспективной инженерии</w:t>
      </w:r>
    </w:p>
    <w:p w14:paraId="11EC651B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Департамент цифровых, робототехнических систем и электроники</w:t>
      </w:r>
    </w:p>
    <w:p w14:paraId="34EF8304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38211DC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0FF403DC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1F44C7B8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CAEAB8C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Отчет к лабораторной работе № 4</w:t>
      </w:r>
    </w:p>
    <w:p w14:paraId="43F7DB32" w14:textId="77777777" w:rsidR="007A1418" w:rsidRDefault="00F032B5" w:rsidP="00F032B5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Тема: </w:t>
      </w:r>
      <w:r w:rsidR="007A1418" w:rsidRPr="007A1418"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  <w:t>Структурные паттерны: компоновщик, декоратор</w:t>
      </w:r>
    </w:p>
    <w:p w14:paraId="16A0F5FE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Дисциплина:</w:t>
      </w:r>
      <w:r w:rsidRPr="00F032B5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  <w14:ligatures w14:val="standardContextual"/>
        </w:rPr>
        <w:t xml:space="preserve"> «Паттерны проектирования»</w:t>
      </w:r>
    </w:p>
    <w:p w14:paraId="3809C92C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A7763CA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013C2F2D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CEA8F4F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D88D238" w14:textId="77777777" w:rsidR="002E5E46" w:rsidRDefault="002E5E46"/>
    <w:p w14:paraId="14F591C7" w14:textId="77777777" w:rsidR="002E5E46" w:rsidRPr="00EB40F1" w:rsidRDefault="00000000" w:rsidP="00EB40F1">
      <w:pPr>
        <w:ind w:left="5812"/>
        <w:rPr>
          <w:lang w:val="ru-RU"/>
        </w:rPr>
      </w:pPr>
      <w:r w:rsidRPr="00EB40F1">
        <w:rPr>
          <w:rFonts w:ascii="Times New Roman" w:hAnsi="Times New Roman" w:cs="Times New Roman"/>
          <w:sz w:val="28"/>
          <w:lang w:val="ru-RU"/>
        </w:rPr>
        <w:t>Выполнил:</w:t>
      </w:r>
    </w:p>
    <w:p w14:paraId="2BE63432" w14:textId="77777777" w:rsidR="002E5E46" w:rsidRPr="00EB40F1" w:rsidRDefault="00000000" w:rsidP="00EB40F1">
      <w:pPr>
        <w:ind w:left="5812"/>
        <w:rPr>
          <w:lang w:val="ru-RU"/>
        </w:rPr>
      </w:pPr>
      <w:r w:rsidRPr="00EB40F1">
        <w:rPr>
          <w:rFonts w:ascii="Times New Roman" w:hAnsi="Times New Roman" w:cs="Times New Roman"/>
          <w:sz w:val="28"/>
          <w:lang w:val="ru-RU"/>
        </w:rPr>
        <w:t>студент группы ПИЖ-б-о-23-1</w:t>
      </w:r>
    </w:p>
    <w:p w14:paraId="396D1EC8" w14:textId="77777777" w:rsidR="002E5E46" w:rsidRPr="00EB40F1" w:rsidRDefault="00000000" w:rsidP="00EB40F1">
      <w:pPr>
        <w:ind w:left="5812"/>
        <w:rPr>
          <w:lang w:val="ru-RU"/>
        </w:rPr>
      </w:pPr>
      <w:r w:rsidRPr="00EB40F1">
        <w:rPr>
          <w:rFonts w:ascii="Times New Roman" w:hAnsi="Times New Roman" w:cs="Times New Roman"/>
          <w:sz w:val="28"/>
          <w:lang w:val="ru-RU"/>
        </w:rPr>
        <w:t>Романов Александр Сергеевич</w:t>
      </w:r>
    </w:p>
    <w:p w14:paraId="2A42B679" w14:textId="77777777" w:rsidR="002E5E46" w:rsidRPr="00EB40F1" w:rsidRDefault="002E5E46" w:rsidP="00EB40F1">
      <w:pPr>
        <w:ind w:left="5812"/>
        <w:rPr>
          <w:lang w:val="ru-RU"/>
        </w:rPr>
      </w:pPr>
    </w:p>
    <w:p w14:paraId="5C5F154D" w14:textId="77777777" w:rsidR="002E5E46" w:rsidRPr="00EB40F1" w:rsidRDefault="00000000" w:rsidP="00EB40F1">
      <w:pPr>
        <w:ind w:left="5812"/>
        <w:rPr>
          <w:lang w:val="ru-RU"/>
        </w:rPr>
      </w:pPr>
      <w:r w:rsidRPr="00EB40F1">
        <w:rPr>
          <w:rFonts w:ascii="Times New Roman" w:hAnsi="Times New Roman" w:cs="Times New Roman"/>
          <w:sz w:val="28"/>
          <w:lang w:val="ru-RU"/>
        </w:rPr>
        <w:t>Проверила:</w:t>
      </w:r>
    </w:p>
    <w:p w14:paraId="46C1008A" w14:textId="77777777" w:rsidR="002E5E46" w:rsidRPr="00EB40F1" w:rsidRDefault="00000000" w:rsidP="00EB40F1">
      <w:pPr>
        <w:ind w:left="5812"/>
        <w:rPr>
          <w:lang w:val="ru-RU"/>
        </w:rPr>
      </w:pPr>
      <w:r w:rsidRPr="00EB40F1">
        <w:rPr>
          <w:rFonts w:ascii="Times New Roman" w:hAnsi="Times New Roman" w:cs="Times New Roman"/>
          <w:sz w:val="28"/>
          <w:lang w:val="ru-RU"/>
        </w:rPr>
        <w:t>Доцент ДЦРСИЭ Альбекова З.М.</w:t>
      </w:r>
    </w:p>
    <w:p w14:paraId="753E989A" w14:textId="77777777" w:rsidR="002E5E46" w:rsidRPr="00EB40F1" w:rsidRDefault="002E5E46">
      <w:pPr>
        <w:rPr>
          <w:lang w:val="ru-RU"/>
        </w:rPr>
      </w:pPr>
    </w:p>
    <w:p w14:paraId="7D71506A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Ставрополь 2026</w:t>
      </w:r>
      <w:r w:rsidRPr="00EB40F1">
        <w:rPr>
          <w:lang w:val="ru-RU"/>
        </w:rPr>
        <w:br w:type="page"/>
      </w:r>
    </w:p>
    <w:p w14:paraId="7F26F81A" w14:textId="77777777" w:rsidR="002E5E46" w:rsidRPr="00EB40F1" w:rsidRDefault="00000000">
      <w:pPr>
        <w:spacing w:before="240" w:after="4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Индивидуальный вариант 12: разработка приложения «Расчет баллистической траектории»</w:t>
      </w:r>
    </w:p>
    <w:p w14:paraId="1508F88E" w14:textId="77777777" w:rsidR="002E5E46" w:rsidRPr="00EB40F1" w:rsidRDefault="00000000">
      <w:pPr>
        <w:spacing w:after="12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t xml:space="preserve">Среда разработки: </w:t>
      </w:r>
      <w:r>
        <w:rPr>
          <w:rFonts w:ascii="Times New Roman" w:eastAsia="Times New Roman" w:hAnsi="Times New Roman" w:cs="Times New Roman"/>
          <w:b/>
          <w:sz w:val="28"/>
        </w:rPr>
        <w:t>Visual</w:t>
      </w: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Studio</w:t>
      </w: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Code</w:t>
      </w: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t xml:space="preserve">, язык </w:t>
      </w:r>
      <w:r>
        <w:rPr>
          <w:rFonts w:ascii="Times New Roman" w:eastAsia="Times New Roman" w:hAnsi="Times New Roman" w:cs="Times New Roman"/>
          <w:b/>
          <w:sz w:val="28"/>
        </w:rPr>
        <w:t>Java</w:t>
      </w: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t xml:space="preserve"> 17 (</w:t>
      </w:r>
      <w:r>
        <w:rPr>
          <w:rFonts w:ascii="Times New Roman" w:eastAsia="Times New Roman" w:hAnsi="Times New Roman" w:cs="Times New Roman"/>
          <w:b/>
          <w:sz w:val="28"/>
        </w:rPr>
        <w:t>JDK</w:t>
      </w: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Eclipse</w:t>
      </w: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Temurin</w:t>
      </w:r>
      <w:r w:rsidRPr="00EB40F1">
        <w:rPr>
          <w:rFonts w:ascii="Times New Roman" w:eastAsia="Times New Roman" w:hAnsi="Times New Roman" w:cs="Times New Roman"/>
          <w:b/>
          <w:sz w:val="28"/>
          <w:lang w:val="ru-RU"/>
        </w:rPr>
        <w:t xml:space="preserve"> 17)</w:t>
      </w:r>
    </w:p>
    <w:p w14:paraId="143423D9" w14:textId="77777777" w:rsidR="002E5E46" w:rsidRPr="00EB40F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32"/>
          <w:lang w:val="ru-RU"/>
        </w:rPr>
        <w:t>1. Цель и задачи работы</w:t>
      </w:r>
    </w:p>
    <w:p w14:paraId="2F500184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Цель работы: изучить структурные паттерны «Компоновщик» и «Декоратор» и применить их при разработке приложения для расчета баллистической траектории.</w:t>
      </w:r>
    </w:p>
    <w:p w14:paraId="2B56FBF2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Задачи работы:</w:t>
      </w:r>
    </w:p>
    <w:p w14:paraId="430C4855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1. Изучить назначение, структуру и область применения паттернов «Компоновщик» и «Декоратор».</w:t>
      </w:r>
    </w:p>
    <w:p w14:paraId="493FC16A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2. Разработать на языке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консольное приложение, рассчитывающее траектории для орудий, объединенных в подразделения.</w:t>
      </w:r>
    </w:p>
    <w:p w14:paraId="2DEBE5DC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3. Реализовать набор действующих на снаряд сил через декораторы, а структуру подразделений через компоновщик.</w:t>
      </w:r>
    </w:p>
    <w:p w14:paraId="4DDE0768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4. Построить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-диаграмму классов, подтверждающую применение паттернов.</w:t>
      </w:r>
    </w:p>
    <w:p w14:paraId="59CEFC7E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5. Запустить приложение, зафиксировать результаты и сделать выводы.</w:t>
      </w:r>
    </w:p>
    <w:p w14:paraId="74B95433" w14:textId="77777777" w:rsidR="002E5E46" w:rsidRPr="00EB40F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32"/>
          <w:lang w:val="ru-RU"/>
        </w:rPr>
        <w:t>2. Краткие теоретические сведения</w:t>
      </w:r>
    </w:p>
    <w:p w14:paraId="04E00DFC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Паттерн «Декоратор» (</w:t>
      </w:r>
      <w:r>
        <w:rPr>
          <w:rFonts w:ascii="Times New Roman" w:eastAsia="Times New Roman" w:hAnsi="Times New Roman" w:cs="Times New Roman"/>
          <w:sz w:val="28"/>
        </w:rPr>
        <w:t>Decorator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) динамически добавляет объекту новые обязанности, оборачивая его в объект с тем же интерфейсом. Декоратор хранит ссылку на вложенный компонент, передает ему вызов и дополняет результат своим поведением. Обертки можно вкладывать друг в друга в любом порядке, что заменяет создание подкласса на каждое сочетание возможностей.</w:t>
      </w:r>
    </w:p>
    <w:p w14:paraId="22852DED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Паттерн «Компоновщик» (</w:t>
      </w:r>
      <w:r>
        <w:rPr>
          <w:rFonts w:ascii="Times New Roman" w:eastAsia="Times New Roman" w:hAnsi="Times New Roman" w:cs="Times New Roman"/>
          <w:sz w:val="28"/>
        </w:rPr>
        <w:t>Composite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) объединяет объекты в древовидную структуру и позволяет клиенту одинаково работать с отдельным объектом и с группой объектов. Лист и контейнер реализуют общий интерфейс, контейнер 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lastRenderedPageBreak/>
        <w:t>хранит список дочерних компонентов и выполняет операцию, обходя их и объединяя результаты.</w:t>
      </w:r>
    </w:p>
    <w:p w14:paraId="6A3FAB78" w14:textId="77777777" w:rsidR="002E5E46" w:rsidRPr="00EB40F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32"/>
          <w:lang w:val="ru-RU"/>
        </w:rPr>
        <w:t>3. Постановка задачи</w:t>
      </w:r>
    </w:p>
    <w:p w14:paraId="27A21AA6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Требуется разработать приложение, в котором состав сил, действующих на снаряд, можно набирать из отдельных частей: сила тяжести, сопротивление воздуха, ветер. Орудия объединяются в батареи и взводы, которые входят в дивизион. Для любого элемента этой структуры нужно получать число орудий, массу залпа и наибольшую досягаемость.</w:t>
      </w:r>
    </w:p>
    <w:p w14:paraId="10E5160B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Снаряд рассматривается как материальная точка массой </w:t>
      </w:r>
      <w:r>
        <w:rPr>
          <w:rFonts w:ascii="Times New Roman" w:eastAsia="Times New Roman" w:hAnsi="Times New Roman" w:cs="Times New Roman"/>
          <w:sz w:val="28"/>
        </w:rPr>
        <w:t>m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, движущаяся в вертикальной плоскости. На нее действуют сила тяжести и сила лобового сопротивления воздуха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= 0,5·</w:t>
      </w:r>
      <w:r>
        <w:rPr>
          <w:rFonts w:ascii="Times New Roman" w:eastAsia="Times New Roman" w:hAnsi="Times New Roman" w:cs="Times New Roman"/>
          <w:sz w:val="28"/>
        </w:rPr>
        <w:t>ρ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², направленная против вектора скорости. Здесь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обозначает плотность воздуха, </w:t>
      </w:r>
      <w:r>
        <w:rPr>
          <w:rFonts w:ascii="Times New Roman" w:eastAsia="Times New Roman" w:hAnsi="Times New Roman" w:cs="Times New Roman"/>
          <w:sz w:val="28"/>
        </w:rPr>
        <w:t>Cx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коэффициент лобового сопротивления,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площадь поперечного сечения снаряда,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модуль скорости. Уравнения движения имеют вид </w:t>
      </w:r>
      <w:r>
        <w:rPr>
          <w:rFonts w:ascii="Times New Roman" w:eastAsia="Times New Roman" w:hAnsi="Times New Roman" w:cs="Times New Roman"/>
          <w:sz w:val="28"/>
        </w:rPr>
        <w:t>dvx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k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vx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dvy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g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</w:rPr>
        <w:t>k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vy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/(2</w:t>
      </w:r>
      <w:r>
        <w:rPr>
          <w:rFonts w:ascii="Times New Roman" w:eastAsia="Times New Roman" w:hAnsi="Times New Roman" w:cs="Times New Roman"/>
          <w:sz w:val="28"/>
        </w:rPr>
        <w:t>m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). Система интегрируется численно с шагом 0,01 с до момента пересечения траекторией уровня земли, точка падения уточняется линейной интерполяцией. Результатом расчета являются время полета, дальность, наибольшая высота и скорость в точке падения.</w:t>
      </w:r>
    </w:p>
    <w:p w14:paraId="3F8B5F44" w14:textId="77777777" w:rsidR="002E5E46" w:rsidRPr="00EB40F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32"/>
          <w:lang w:val="ru-RU"/>
        </w:rPr>
        <w:t>4. Проектирование приложения</w:t>
      </w:r>
    </w:p>
    <w:p w14:paraId="60D2812D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Диаграмма классов приложения приведена на рисунке 1.</w:t>
      </w:r>
    </w:p>
    <w:p w14:paraId="06B29483" w14:textId="77777777" w:rsidR="002E5E46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498772A" wp14:editId="482063EB">
            <wp:extent cx="5940000" cy="33186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0E0E" w14:textId="77777777" w:rsidR="002E5E46" w:rsidRPr="00EB40F1" w:rsidRDefault="00000000">
      <w:pPr>
        <w:spacing w:after="160"/>
        <w:jc w:val="center"/>
        <w:rPr>
          <w:lang w:val="ru-RU"/>
        </w:rPr>
      </w:pPr>
      <w:r w:rsidRPr="00EB40F1">
        <w:rPr>
          <w:rFonts w:ascii="Times New Roman" w:eastAsia="Times New Roman" w:hAnsi="Times New Roman" w:cs="Times New Roman"/>
          <w:i/>
          <w:sz w:val="24"/>
          <w:lang w:val="ru-RU"/>
        </w:rPr>
        <w:t>Рисунок 1 - Диаграмма классов приложения (паттерны «Декоратор» и «Компоновщик»)</w:t>
      </w:r>
    </w:p>
    <w:p w14:paraId="463FE5DC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Декоратор построен на интерфейсе </w:t>
      </w:r>
      <w:r>
        <w:rPr>
          <w:rFonts w:ascii="Times New Roman" w:eastAsia="Times New Roman" w:hAnsi="Times New Roman" w:cs="Times New Roman"/>
          <w:sz w:val="28"/>
        </w:rPr>
        <w:t>ForceModel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с методом </w:t>
      </w:r>
      <w:r>
        <w:rPr>
          <w:rFonts w:ascii="Times New Roman" w:eastAsia="Times New Roman" w:hAnsi="Times New Roman" w:cs="Times New Roman"/>
          <w:sz w:val="28"/>
        </w:rPr>
        <w:t>acceleration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, возвращающим ускорение снаряда при заданной скорости. Класс </w:t>
      </w:r>
      <w:r>
        <w:rPr>
          <w:rFonts w:ascii="Times New Roman" w:eastAsia="Times New Roman" w:hAnsi="Times New Roman" w:cs="Times New Roman"/>
          <w:sz w:val="28"/>
        </w:rPr>
        <w:t>GravityForce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является базовым компонентом. Абстрактный класс </w:t>
      </w:r>
      <w:r>
        <w:rPr>
          <w:rFonts w:ascii="Times New Roman" w:eastAsia="Times New Roman" w:hAnsi="Times New Roman" w:cs="Times New Roman"/>
          <w:sz w:val="28"/>
        </w:rPr>
        <w:t>ForceDecorator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хранит вложенную модель и складывает ее ускорение с добавкой, которую определяют подклассы: </w:t>
      </w:r>
      <w:r>
        <w:rPr>
          <w:rFonts w:ascii="Times New Roman" w:eastAsia="Times New Roman" w:hAnsi="Times New Roman" w:cs="Times New Roman"/>
          <w:sz w:val="28"/>
        </w:rPr>
        <w:t>DragDecorator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добавляет сопротивление воздуха, </w:t>
      </w:r>
      <w:r>
        <w:rPr>
          <w:rFonts w:ascii="Times New Roman" w:eastAsia="Times New Roman" w:hAnsi="Times New Roman" w:cs="Times New Roman"/>
          <w:sz w:val="28"/>
        </w:rPr>
        <w:t>WindDecorator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добавляет ветровую нагрузку. Метод </w:t>
      </w:r>
      <w:r>
        <w:rPr>
          <w:rFonts w:ascii="Times New Roman" w:eastAsia="Times New Roman" w:hAnsi="Times New Roman" w:cs="Times New Roman"/>
          <w:sz w:val="28"/>
        </w:rPr>
        <w:t>describe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собирает текстовое описание всей цепочки оберток.</w:t>
      </w:r>
    </w:p>
    <w:p w14:paraId="1C61FA4C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Компоновщик построен на интерфейсе </w:t>
      </w:r>
      <w:r>
        <w:rPr>
          <w:rFonts w:ascii="Times New Roman" w:eastAsia="Times New Roman" w:hAnsi="Times New Roman" w:cs="Times New Roman"/>
          <w:sz w:val="28"/>
        </w:rPr>
        <w:t>FireUnit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. Класс </w:t>
      </w:r>
      <w:r>
        <w:rPr>
          <w:rFonts w:ascii="Times New Roman" w:eastAsia="Times New Roman" w:hAnsi="Times New Roman" w:cs="Times New Roman"/>
          <w:sz w:val="28"/>
        </w:rPr>
        <w:t>Gun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является листом и описывает одно орудие, класс </w:t>
      </w:r>
      <w:r>
        <w:rPr>
          <w:rFonts w:ascii="Times New Roman" w:eastAsia="Times New Roman" w:hAnsi="Times New Roman" w:cs="Times New Roman"/>
          <w:sz w:val="28"/>
        </w:rPr>
        <w:t>Battery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является контейнером и хранит список элементов типа </w:t>
      </w:r>
      <w:r>
        <w:rPr>
          <w:rFonts w:ascii="Times New Roman" w:eastAsia="Times New Roman" w:hAnsi="Times New Roman" w:cs="Times New Roman"/>
          <w:sz w:val="28"/>
        </w:rPr>
        <w:t>FireUnit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, среди которых могут быть как орудия, так и другие подразделения. Методы </w:t>
      </w:r>
      <w:r>
        <w:rPr>
          <w:rFonts w:ascii="Times New Roman" w:eastAsia="Times New Roman" w:hAnsi="Times New Roman" w:cs="Times New Roman"/>
          <w:sz w:val="28"/>
        </w:rPr>
        <w:t>gunCount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salvoMass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maxRange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контейнера вычисляются обходом дочерних элементов. Класс </w:t>
      </w:r>
      <w:r>
        <w:rPr>
          <w:rFonts w:ascii="Times New Roman" w:eastAsia="Times New Roman" w:hAnsi="Times New Roman" w:cs="Times New Roman"/>
          <w:sz w:val="28"/>
        </w:rPr>
        <w:t>Simulator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выполняет расчет траектории для заданной модели сил.</w:t>
      </w:r>
    </w:p>
    <w:p w14:paraId="75CBF31F" w14:textId="77777777" w:rsidR="002E5E46" w:rsidRPr="00EB40F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5. Исходный код программы</w:t>
      </w:r>
    </w:p>
    <w:p w14:paraId="2C3AF156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Проект состоит из 13 файлов пакета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4. Сборка выполняется компилятором </w:t>
      </w:r>
      <w:r>
        <w:rPr>
          <w:rFonts w:ascii="Times New Roman" w:eastAsia="Times New Roman" w:hAnsi="Times New Roman" w:cs="Times New Roman"/>
          <w:sz w:val="28"/>
        </w:rPr>
        <w:t>javac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, запуск командой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</w:rPr>
        <w:t>cp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out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4.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. Ниже приведен полный исходный код.</w:t>
      </w:r>
    </w:p>
    <w:p w14:paraId="6C493A7E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1 - Файл Vector.java</w:t>
      </w:r>
    </w:p>
    <w:p w14:paraId="5055F43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0C862F4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2CFAB9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Vector(double x, double y) {</w:t>
      </w:r>
    </w:p>
    <w:p w14:paraId="43F613D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2653A5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Vector plus(Vector other) {</w:t>
      </w:r>
    </w:p>
    <w:p w14:paraId="107AE2E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Vector(x + other.x, y + other.y);</w:t>
      </w:r>
    </w:p>
    <w:p w14:paraId="555FC1E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59FDDF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1142FE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Vector times(double factor) {</w:t>
      </w:r>
    </w:p>
    <w:p w14:paraId="2E7E16C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Vector(x * factor, y * factor);</w:t>
      </w:r>
    </w:p>
    <w:p w14:paraId="363C4E6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2994A5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DC4F16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length() {</w:t>
      </w:r>
    </w:p>
    <w:p w14:paraId="576DA61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Math.hypot(x, y);</w:t>
      </w:r>
    </w:p>
    <w:p w14:paraId="248926C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CA2890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26E8883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2 - Файл Shell.java</w:t>
      </w:r>
    </w:p>
    <w:p w14:paraId="2577D65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0165BB4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6CDF16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Shell(String name, double mass, double diameter, double dragCoefficient) {</w:t>
      </w:r>
    </w:p>
    <w:p w14:paraId="15B1C94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AIR_DENSITY = 1.225;</w:t>
      </w:r>
    </w:p>
    <w:p w14:paraId="60830F6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EF2596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dragFactor() {</w:t>
      </w:r>
    </w:p>
    <w:p w14:paraId="525D8C3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area = Math.PI * diameter * diameter / 4.0;</w:t>
      </w:r>
    </w:p>
    <w:p w14:paraId="69D980E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0.5 * AIR_DENSITY * dragCoefficient * area / mass;</w:t>
      </w:r>
    </w:p>
    <w:p w14:paraId="58333D7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0C8E6E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64DFC82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3 - Файл ForceModel.java</w:t>
      </w:r>
    </w:p>
    <w:p w14:paraId="28DCFEF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412E076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DDE9A5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interface ForceModel {</w:t>
      </w:r>
    </w:p>
    <w:p w14:paraId="7FD3BD9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Vector acceleration(Vector velocity);</w:t>
      </w:r>
    </w:p>
    <w:p w14:paraId="791E313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652C42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String describe();</w:t>
      </w:r>
    </w:p>
    <w:p w14:paraId="003BD66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29DC74D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4 - Файл GravityForce.java</w:t>
      </w:r>
    </w:p>
    <w:p w14:paraId="49F3953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20AF2DD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B7E16C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GravityForce implements ForceModel {</w:t>
      </w:r>
    </w:p>
    <w:p w14:paraId="2F3D88D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GRAVITY = 9.81;</w:t>
      </w:r>
    </w:p>
    <w:p w14:paraId="66B6ABB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8E76E7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3186A2C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Vector acceleration(Vector velocity) {</w:t>
      </w:r>
    </w:p>
    <w:p w14:paraId="151F7F5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Vector(0.0, -GRAVITY);</w:t>
      </w:r>
    </w:p>
    <w:p w14:paraId="746403C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}</w:t>
      </w:r>
    </w:p>
    <w:p w14:paraId="3BF2538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A7AE7F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3821AF9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describe() {</w:t>
      </w:r>
    </w:p>
    <w:p w14:paraId="7F5B25C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"тяжесть";</w:t>
      </w:r>
    </w:p>
    <w:p w14:paraId="66C513E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199E2E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7A3A604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5 - Файл ForceDecorator.java</w:t>
      </w:r>
    </w:p>
    <w:p w14:paraId="5C24D45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0BF24B2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9399FD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abstract class ForceDecorator implements ForceModel {</w:t>
      </w:r>
    </w:p>
    <w:p w14:paraId="62B6977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final ForceModel inner;</w:t>
      </w:r>
    </w:p>
    <w:p w14:paraId="11DD49D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167350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ForceDecorator(ForceModel inner) {</w:t>
      </w:r>
    </w:p>
    <w:p w14:paraId="1F6AC2B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this.inner = inner;</w:t>
      </w:r>
    </w:p>
    <w:p w14:paraId="5DBC802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38E4A2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4C004D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586DFA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Vector acceleration(Vector velocity) {</w:t>
      </w:r>
    </w:p>
    <w:p w14:paraId="523E2BC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inner.acceleration(velocity).plus(extra(velocity));</w:t>
      </w:r>
    </w:p>
    <w:p w14:paraId="3622811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4BECBE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6A175D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B32D54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describe() {</w:t>
      </w:r>
    </w:p>
    <w:p w14:paraId="682C0D2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inner.describe() + " + " + label();</w:t>
      </w:r>
    </w:p>
    <w:p w14:paraId="7D00A83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D414DA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D4C97D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abstract Vector extra(Vector velocity);</w:t>
      </w:r>
    </w:p>
    <w:p w14:paraId="2E6B133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CCBF5D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abstract String label();</w:t>
      </w:r>
    </w:p>
    <w:p w14:paraId="17A4594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7010C60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6 - Файл DragDecorator.java</w:t>
      </w:r>
    </w:p>
    <w:p w14:paraId="1E4478B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43D80D6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285F03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DragDecorator extends ForceDecorator {</w:t>
      </w:r>
    </w:p>
    <w:p w14:paraId="775E689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dragFactor;</w:t>
      </w:r>
    </w:p>
    <w:p w14:paraId="7BDF628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3D4215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DragDecorator(ForceModel inner, double dragFactor) {</w:t>
      </w:r>
    </w:p>
    <w:p w14:paraId="3C11203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super(inner);</w:t>
      </w:r>
    </w:p>
    <w:p w14:paraId="780E9F1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this.dragFactor = dragFactor;</w:t>
      </w:r>
    </w:p>
    <w:p w14:paraId="63FB55B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C14CF4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561E48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788552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Vector extra(Vector velocity) {</w:t>
      </w:r>
    </w:p>
    <w:p w14:paraId="643676C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velocity.times(-dragFactor * velocity.length());</w:t>
      </w:r>
    </w:p>
    <w:p w14:paraId="18788FE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436882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B12598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2A0222B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String label() {</w:t>
      </w:r>
    </w:p>
    <w:p w14:paraId="2EFB35B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"сопротивление воздуха";</w:t>
      </w:r>
    </w:p>
    <w:p w14:paraId="7648F99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89BC13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A512198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7 - Файл WindDecorator.java</w:t>
      </w:r>
    </w:p>
    <w:p w14:paraId="5582954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0DA6264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A16547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WindDecorator extends ForceDecorator {</w:t>
      </w:r>
    </w:p>
    <w:p w14:paraId="05B2622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windSpeed;</w:t>
      </w:r>
    </w:p>
    <w:p w14:paraId="276CF3C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private final double dragFactor;</w:t>
      </w:r>
    </w:p>
    <w:p w14:paraId="19D0B8D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74FD5A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WindDecorator(ForceModel inner, double windSpeed, double dragFactor) {</w:t>
      </w:r>
    </w:p>
    <w:p w14:paraId="4CC3BDA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super(inner);</w:t>
      </w:r>
    </w:p>
    <w:p w14:paraId="0C4ECD9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this.windSpeed = windSpeed;</w:t>
      </w:r>
    </w:p>
    <w:p w14:paraId="4631D63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this.dragFactor = dragFactor;</w:t>
      </w:r>
    </w:p>
    <w:p w14:paraId="00F5182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5ACBE9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F18EE6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5A7E4C7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Vector extra(Vector velocity) {</w:t>
      </w:r>
    </w:p>
    <w:p w14:paraId="3A485EC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Vector(dragFactor * windSpeed * Math.abs(windSpeed), 0.0);</w:t>
      </w:r>
    </w:p>
    <w:p w14:paraId="0568C13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EC8914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F79284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360B187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String label() {</w:t>
      </w:r>
    </w:p>
    <w:p w14:paraId="62B5691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String.format("ветер %+.0f м/с", windSpeed);</w:t>
      </w:r>
    </w:p>
    <w:p w14:paraId="648C65A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9238AA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638B3F92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8 - Файл TrajectoryResult.java</w:t>
      </w:r>
    </w:p>
    <w:p w14:paraId="7012BDA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1A025B9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780015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TrajectoryResult(double flightTime, double range, double maxHeight) {</w:t>
      </w:r>
    </w:p>
    <w:p w14:paraId="34BFAEB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89E42A0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9 - Файл Simulator.java</w:t>
      </w:r>
    </w:p>
    <w:p w14:paraId="2A6ECB0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7770337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6727D1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Simulator {</w:t>
      </w:r>
    </w:p>
    <w:p w14:paraId="113501A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TIME_STEP = 0.01;</w:t>
      </w:r>
    </w:p>
    <w:p w14:paraId="398DC6B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F0CA91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simulate(ForceModel forces, double speed, double angleDeg) {</w:t>
      </w:r>
    </w:p>
    <w:p w14:paraId="73C02FB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angle = Math.toRadians(angleDeg);</w:t>
      </w:r>
    </w:p>
    <w:p w14:paraId="2EF4A26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Vector position = new Vector(0.0, 0.0);</w:t>
      </w:r>
    </w:p>
    <w:p w14:paraId="7A07388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Vector velocity = new Vector(speed * Math.cos(angle), speed * Math.sin(angle));</w:t>
      </w:r>
    </w:p>
    <w:p w14:paraId="0210C7E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time = 0.0;</w:t>
      </w:r>
    </w:p>
    <w:p w14:paraId="58D26EC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maxHeight = 0.0;</w:t>
      </w:r>
    </w:p>
    <w:p w14:paraId="1BF1353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while (true) {</w:t>
      </w:r>
    </w:p>
    <w:p w14:paraId="0F937D2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velocity = velocity.plus(forces.acceleration(velocity).times(TIME_STEP));</w:t>
      </w:r>
    </w:p>
    <w:p w14:paraId="2835633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Vector next = position.plus(velocity.times(TIME_STEP));</w:t>
      </w:r>
    </w:p>
    <w:p w14:paraId="232CF0B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(next.y() &lt; 0.0) {</w:t>
      </w:r>
    </w:p>
    <w:p w14:paraId="0E1BFA0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double part = position.y() / (position.y() - next.y());</w:t>
      </w:r>
    </w:p>
    <w:p w14:paraId="6254561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double range = position.x() + (next.x() - position.x()) * part;</w:t>
      </w:r>
    </w:p>
    <w:p w14:paraId="5878290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return new TrajectoryResult(time + TIME_STEP * part, range, maxHeight);</w:t>
      </w:r>
    </w:p>
    <w:p w14:paraId="14CB5FA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5921E05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position = next;</w:t>
      </w:r>
    </w:p>
    <w:p w14:paraId="03A82C7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time += TIME_STEP;</w:t>
      </w:r>
    </w:p>
    <w:p w14:paraId="65BDC5C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maxHeight = Math.max(maxHeight, position.y());</w:t>
      </w:r>
    </w:p>
    <w:p w14:paraId="3C59AEF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57996E9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433F67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883E144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10 - Файл FireUnit.java</w:t>
      </w:r>
    </w:p>
    <w:p w14:paraId="0665CEF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0AC1845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CFFCB3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interface FireUnit {</w:t>
      </w:r>
    </w:p>
    <w:p w14:paraId="3C22BD6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int gunCount();</w:t>
      </w:r>
    </w:p>
    <w:p w14:paraId="1BC86DB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325A46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double salvoMass();</w:t>
      </w:r>
    </w:p>
    <w:p w14:paraId="0621C41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86D503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double maxRange();</w:t>
      </w:r>
    </w:p>
    <w:p w14:paraId="74AA68D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8845E9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void report(String indent);</w:t>
      </w:r>
    </w:p>
    <w:p w14:paraId="192E7F8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7DF5DB9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11 - Файл Gun.java</w:t>
      </w:r>
    </w:p>
    <w:p w14:paraId="3F1B497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14DE2A1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A02196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Gun implements FireUnit {</w:t>
      </w:r>
    </w:p>
    <w:p w14:paraId="2D95B58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String name;</w:t>
      </w:r>
    </w:p>
    <w:p w14:paraId="6362A4F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Shell shell;</w:t>
      </w:r>
    </w:p>
    <w:p w14:paraId="5A602B5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speed;</w:t>
      </w:r>
    </w:p>
    <w:p w14:paraId="366A9F1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angle;</w:t>
      </w:r>
    </w:p>
    <w:p w14:paraId="3366E97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TrajectoryResult result;</w:t>
      </w:r>
    </w:p>
    <w:p w14:paraId="0E172A1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9B750A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Gun(String name, Shell shell, double speed, double angle, ForceModel forces) {</w:t>
      </w:r>
    </w:p>
    <w:p w14:paraId="789D363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this.name = name;</w:t>
      </w:r>
    </w:p>
    <w:p w14:paraId="42367E6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this.shell = shell;</w:t>
      </w:r>
    </w:p>
    <w:p w14:paraId="3F9C10C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this.speed = speed;</w:t>
      </w:r>
    </w:p>
    <w:p w14:paraId="613BA60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this.angle = angle;</w:t>
      </w:r>
    </w:p>
    <w:p w14:paraId="485E878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this.result = new Simulator().simulate(forces, speed, angle);</w:t>
      </w:r>
    </w:p>
    <w:p w14:paraId="6D815BF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6B124F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4E3C75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516208A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int gunCount() {</w:t>
      </w:r>
    </w:p>
    <w:p w14:paraId="38F2B82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1;</w:t>
      </w:r>
    </w:p>
    <w:p w14:paraId="5290511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583C8C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BBA69F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297EE86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salvoMass() {</w:t>
      </w:r>
    </w:p>
    <w:p w14:paraId="04A613C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shell.mass();</w:t>
      </w:r>
    </w:p>
    <w:p w14:paraId="72509B4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9617CD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BFEDE6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0BA70C4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maxRange() {</w:t>
      </w:r>
    </w:p>
    <w:p w14:paraId="228DF69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result.range();</w:t>
      </w:r>
    </w:p>
    <w:p w14:paraId="3B3A356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31EB65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C46C56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20F11E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report(String indent) {</w:t>
      </w:r>
    </w:p>
    <w:p w14:paraId="672E817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System.out.printf("%s%s: %s, V0 = %.0f м/с, угол %.0f, дальность %.0f м%n",</w:t>
      </w:r>
    </w:p>
    <w:p w14:paraId="7E29950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indent, name, shell.name(), speed, angle, result.range());</w:t>
      </w:r>
    </w:p>
    <w:p w14:paraId="1C4850B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D4C740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90C6007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12 - Файл Battery.java</w:t>
      </w:r>
    </w:p>
    <w:p w14:paraId="0ACCAF7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6973D6D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C06174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java.util.ArrayList;</w:t>
      </w:r>
    </w:p>
    <w:p w14:paraId="30B7CD7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165243C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CFF9C5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Battery implements FireUnit {</w:t>
      </w:r>
    </w:p>
    <w:p w14:paraId="251E588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String name;</w:t>
      </w:r>
    </w:p>
    <w:p w14:paraId="1837FF0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List&lt;FireUnit&gt; units = new ArrayList&lt;&gt;();</w:t>
      </w:r>
    </w:p>
    <w:p w14:paraId="374069C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D2762F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Battery(String name) {</w:t>
      </w:r>
    </w:p>
    <w:p w14:paraId="2B0B9B5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this.name = name;</w:t>
      </w:r>
    </w:p>
    <w:p w14:paraId="7753C9C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4718BD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30EDDA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Battery add(FireUnit unit) {</w:t>
      </w:r>
    </w:p>
    <w:p w14:paraId="1C5AE12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units.add(unit);</w:t>
      </w:r>
    </w:p>
    <w:p w14:paraId="657C951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this;</w:t>
      </w:r>
    </w:p>
    <w:p w14:paraId="776FAFB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2B44FE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A6A1DB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remove(FireUnit unit) {</w:t>
      </w:r>
    </w:p>
    <w:p w14:paraId="4402FCA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units.remove(unit);</w:t>
      </w:r>
    </w:p>
    <w:p w14:paraId="41A3603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3AF1E1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022E2E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356688E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int gunCount() {</w:t>
      </w:r>
    </w:p>
    <w:p w14:paraId="399E3A5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units.stream().mapToInt(FireUnit::gunCount).sum();</w:t>
      </w:r>
    </w:p>
    <w:p w14:paraId="063004B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B31279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7C96AA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50E7B5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salvoMass() {</w:t>
      </w:r>
    </w:p>
    <w:p w14:paraId="479E822F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units.stream().mapToDouble(FireUnit::salvoMass).sum();</w:t>
      </w:r>
    </w:p>
    <w:p w14:paraId="26F52D4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6D7AFD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B81FF9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0537CD1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maxRange() {</w:t>
      </w:r>
    </w:p>
    <w:p w14:paraId="48C4389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units.stream().mapToDouble(FireUnit::maxRange).max().orElse(0.0);</w:t>
      </w:r>
    </w:p>
    <w:p w14:paraId="2ABB99A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A034AC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B579DD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B4EFEC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report(String indent) {</w:t>
      </w:r>
    </w:p>
    <w:p w14:paraId="4090B84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System.out.printf("%s%s: орудий %d, масса залпа %.1f кг, досягаемость %.0f м%n",</w:t>
      </w:r>
    </w:p>
    <w:p w14:paraId="0AFAB7D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indent, name, gunCount(), salvoMass(), maxRange());</w:t>
      </w:r>
    </w:p>
    <w:p w14:paraId="4F6C6FF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(FireUnit unit : units) {</w:t>
      </w:r>
    </w:p>
    <w:p w14:paraId="0E10A9B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unit.report(indent + "    ");</w:t>
      </w:r>
    </w:p>
    <w:p w14:paraId="304C319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61752B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7CCD65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08470FA3" w14:textId="77777777" w:rsidR="002E5E4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13 - Файл Main.java</w:t>
      </w:r>
    </w:p>
    <w:p w14:paraId="292F9FD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lab4;</w:t>
      </w:r>
    </w:p>
    <w:p w14:paraId="23136A0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AD73222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6CAB26E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D0062F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Main {</w:t>
      </w:r>
    </w:p>
    <w:p w14:paraId="12E202CA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391BD8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void main(String[] args) {</w:t>
      </w:r>
    </w:p>
    <w:p w14:paraId="091FA13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Shell shell = new Shell("снаряд 122 мм", 21.76, 0.122, 0.30);</w:t>
      </w:r>
    </w:p>
    <w:p w14:paraId="1D79241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Shell mine = new Shell("мина 82 мм", 3.1, 0.082, 0.45);</w:t>
      </w:r>
    </w:p>
    <w:p w14:paraId="4B6A16B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k = shell.dragFactor();</w:t>
      </w:r>
    </w:p>
    <w:p w14:paraId="3FF54EB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0D9376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ForceModel gravity = new GravityForce();</w:t>
      </w:r>
    </w:p>
    <w:p w14:paraId="682ED5A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ForceModel air = new DragDecorator(gravity, k);</w:t>
      </w:r>
    </w:p>
    <w:p w14:paraId="67C7A88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ForceModel tailWind = new WindDecorator(air, 15, k);</w:t>
      </w:r>
    </w:p>
    <w:p w14:paraId="7199581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ForceModel headWind = new WindDecorator(air, -15, k);</w:t>
      </w:r>
    </w:p>
    <w:p w14:paraId="22D4B59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547D9F1" w14:textId="77777777" w:rsidR="002E5E46" w:rsidRPr="00EB40F1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EB40F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EB40F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EB40F1">
        <w:rPr>
          <w:rFonts w:ascii="Consolas" w:eastAsia="Consolas" w:hAnsi="Consolas" w:cs="Consolas"/>
          <w:sz w:val="18"/>
          <w:lang w:val="ru-RU"/>
        </w:rPr>
        <w:t>("Декоратор: силы добавляются к базовой модели оберткой");</w:t>
      </w:r>
    </w:p>
    <w:p w14:paraId="4080DC33" w14:textId="77777777" w:rsidR="002E5E46" w:rsidRPr="00EB40F1" w:rsidRDefault="00000000">
      <w:pPr>
        <w:spacing w:after="0" w:line="240" w:lineRule="auto"/>
        <w:rPr>
          <w:lang w:val="ru-RU"/>
        </w:rPr>
      </w:pPr>
      <w:r w:rsidRPr="00EB40F1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</w:t>
      </w:r>
      <w:r w:rsidRPr="00EB40F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EB40F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printf</w:t>
      </w:r>
      <w:r w:rsidRPr="00EB40F1">
        <w:rPr>
          <w:rFonts w:ascii="Consolas" w:eastAsia="Consolas" w:hAnsi="Consolas" w:cs="Consolas"/>
          <w:sz w:val="18"/>
          <w:lang w:val="ru-RU"/>
        </w:rPr>
        <w:t>("%-48</w:t>
      </w:r>
      <w:r>
        <w:rPr>
          <w:rFonts w:ascii="Consolas" w:eastAsia="Consolas" w:hAnsi="Consolas" w:cs="Consolas"/>
          <w:sz w:val="18"/>
        </w:rPr>
        <w:t>s</w:t>
      </w:r>
      <w:r w:rsidRPr="00EB40F1">
        <w:rPr>
          <w:rFonts w:ascii="Consolas" w:eastAsia="Consolas" w:hAnsi="Consolas" w:cs="Consolas"/>
          <w:sz w:val="18"/>
          <w:lang w:val="ru-RU"/>
        </w:rPr>
        <w:t xml:space="preserve"> %10</w:t>
      </w:r>
      <w:r>
        <w:rPr>
          <w:rFonts w:ascii="Consolas" w:eastAsia="Consolas" w:hAnsi="Consolas" w:cs="Consolas"/>
          <w:sz w:val="18"/>
        </w:rPr>
        <w:t>s</w:t>
      </w:r>
      <w:r w:rsidRPr="00EB40F1">
        <w:rPr>
          <w:rFonts w:ascii="Consolas" w:eastAsia="Consolas" w:hAnsi="Consolas" w:cs="Consolas"/>
          <w:sz w:val="18"/>
          <w:lang w:val="ru-RU"/>
        </w:rPr>
        <w:t xml:space="preserve"> %14</w:t>
      </w:r>
      <w:r>
        <w:rPr>
          <w:rFonts w:ascii="Consolas" w:eastAsia="Consolas" w:hAnsi="Consolas" w:cs="Consolas"/>
          <w:sz w:val="18"/>
        </w:rPr>
        <w:t>s</w:t>
      </w:r>
      <w:r w:rsidRPr="00EB40F1">
        <w:rPr>
          <w:rFonts w:ascii="Consolas" w:eastAsia="Consolas" w:hAnsi="Consolas" w:cs="Consolas"/>
          <w:sz w:val="18"/>
          <w:lang w:val="ru-RU"/>
        </w:rPr>
        <w:t xml:space="preserve"> %11</w:t>
      </w:r>
      <w:r>
        <w:rPr>
          <w:rFonts w:ascii="Consolas" w:eastAsia="Consolas" w:hAnsi="Consolas" w:cs="Consolas"/>
          <w:sz w:val="18"/>
        </w:rPr>
        <w:t>s</w:t>
      </w:r>
      <w:r w:rsidRPr="00EB40F1">
        <w:rPr>
          <w:rFonts w:ascii="Consolas" w:eastAsia="Consolas" w:hAnsi="Consolas" w:cs="Consolas"/>
          <w:sz w:val="18"/>
          <w:lang w:val="ru-RU"/>
        </w:rPr>
        <w:t>%</w:t>
      </w:r>
      <w:r>
        <w:rPr>
          <w:rFonts w:ascii="Consolas" w:eastAsia="Consolas" w:hAnsi="Consolas" w:cs="Consolas"/>
          <w:sz w:val="18"/>
        </w:rPr>
        <w:t>n</w:t>
      </w:r>
      <w:r w:rsidRPr="00EB40F1">
        <w:rPr>
          <w:rFonts w:ascii="Consolas" w:eastAsia="Consolas" w:hAnsi="Consolas" w:cs="Consolas"/>
          <w:sz w:val="18"/>
          <w:lang w:val="ru-RU"/>
        </w:rPr>
        <w:t>", "Состав сил", "Время, с", "Дальность, м", "Высота, м");</w:t>
      </w:r>
    </w:p>
    <w:p w14:paraId="2A8C6EB7" w14:textId="77777777" w:rsidR="002E5E46" w:rsidRDefault="00000000">
      <w:pPr>
        <w:spacing w:after="0" w:line="240" w:lineRule="auto"/>
      </w:pPr>
      <w:r w:rsidRPr="00EB40F1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Simulator simulator = new Simulator();</w:t>
      </w:r>
    </w:p>
    <w:p w14:paraId="6880225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(ForceModel forces : List.of(gravity, air, tailWind, headWind)) {</w:t>
      </w:r>
    </w:p>
    <w:p w14:paraId="16B1745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TrajectoryResult r = simulator.simulate(forces, 690, 45);</w:t>
      </w:r>
    </w:p>
    <w:p w14:paraId="30C8EB3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System.out.printf("%-48s %10.2f %14.1f %11.1f%n",</w:t>
      </w:r>
    </w:p>
    <w:p w14:paraId="26F3C2D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forces.describe(), r.flightTime(), r.range(), r.maxHeight());</w:t>
      </w:r>
    </w:p>
    <w:p w14:paraId="70869E99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77F546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AD516BB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ForceModel mineAir = new DragDecorator(new GravityForce(), mine.dragFactor());</w:t>
      </w:r>
    </w:p>
    <w:p w14:paraId="0BD5E9C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</w:t>
      </w:r>
    </w:p>
    <w:p w14:paraId="2875B1FC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Battery first = new Battery("Батарея 1")</w:t>
      </w:r>
    </w:p>
    <w:p w14:paraId="4639E9B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.add(new Gun("Орудие 1", shell, 690, 45, air))</w:t>
      </w:r>
    </w:p>
    <w:p w14:paraId="36C7CAC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.add(new Gun("Орудие 2", shell, 690, 30, air));</w:t>
      </w:r>
    </w:p>
    <w:p w14:paraId="29BBF29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Battery platoon = new Battery("Минометный взвод")</w:t>
      </w:r>
    </w:p>
    <w:p w14:paraId="2A5655B6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.add(new Gun("Миномет 1", mine, 211, 45, mineAir))</w:t>
      </w:r>
    </w:p>
    <w:p w14:paraId="4D22EC33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.add(new Gun("Миномет 2", mine, 211, 60, mineAir));</w:t>
      </w:r>
    </w:p>
    <w:p w14:paraId="4FCC4C80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Battery second = new Battery("Батарея 2")</w:t>
      </w:r>
    </w:p>
    <w:p w14:paraId="6B9F9A8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.add(new Gun("Орудие 3", shell, 565, 40, air))</w:t>
      </w:r>
    </w:p>
    <w:p w14:paraId="64F7E03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.add(platoon);</w:t>
      </w:r>
    </w:p>
    <w:p w14:paraId="1461A09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Battery division = new Battery("Дивизион")</w:t>
      </w:r>
    </w:p>
    <w:p w14:paraId="005A3E9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.add(first)</w:t>
      </w:r>
    </w:p>
    <w:p w14:paraId="2120AF48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.add(second);</w:t>
      </w:r>
    </w:p>
    <w:p w14:paraId="7DF11101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4265644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6DC82EC4" w14:textId="77777777" w:rsidR="002E5E46" w:rsidRPr="00EB40F1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EB40F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EB40F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EB40F1">
        <w:rPr>
          <w:rFonts w:ascii="Consolas" w:eastAsia="Consolas" w:hAnsi="Consolas" w:cs="Consolas"/>
          <w:sz w:val="18"/>
          <w:lang w:val="ru-RU"/>
        </w:rPr>
        <w:t>("Компоновщик: орудие и подразделение обрабатываются одинаково");</w:t>
      </w:r>
    </w:p>
    <w:p w14:paraId="33B6FAA8" w14:textId="77777777" w:rsidR="002E5E46" w:rsidRDefault="00000000">
      <w:pPr>
        <w:spacing w:after="0" w:line="240" w:lineRule="auto"/>
      </w:pPr>
      <w:r w:rsidRPr="00EB40F1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division.report("");</w:t>
      </w:r>
    </w:p>
    <w:p w14:paraId="0DBAD6C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3CE384E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2952E20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FireUnit single = new Gun("Отдельное орудие", shell, 690, 35, tailWind);</w:t>
      </w:r>
    </w:p>
    <w:p w14:paraId="6BB5EA47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(FireUnit unit : List.of(single, platoon, division)) {</w:t>
      </w:r>
    </w:p>
    <w:p w14:paraId="3CE9876D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System.out.printf("Орудий: %d, масса залпа: %.1f кг, досягаемость: %.0f м%n",</w:t>
      </w:r>
    </w:p>
    <w:p w14:paraId="65FD2E25" w14:textId="77777777" w:rsidR="002E5E4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unit.gunCount(), unit.salvoMass(), unit.maxRange());</w:t>
      </w:r>
    </w:p>
    <w:p w14:paraId="3CE04192" w14:textId="77777777" w:rsidR="002E5E46" w:rsidRPr="00EB40F1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</w:t>
      </w:r>
      <w:r w:rsidRPr="00EB40F1">
        <w:rPr>
          <w:rFonts w:ascii="Consolas" w:eastAsia="Consolas" w:hAnsi="Consolas" w:cs="Consolas"/>
          <w:sz w:val="18"/>
          <w:lang w:val="ru-RU"/>
        </w:rPr>
        <w:t>}</w:t>
      </w:r>
    </w:p>
    <w:p w14:paraId="024048BF" w14:textId="77777777" w:rsidR="002E5E46" w:rsidRPr="00EB40F1" w:rsidRDefault="00000000">
      <w:pPr>
        <w:spacing w:after="0" w:line="240" w:lineRule="auto"/>
        <w:rPr>
          <w:lang w:val="ru-RU"/>
        </w:rPr>
      </w:pPr>
      <w:r w:rsidRPr="00EB40F1">
        <w:rPr>
          <w:rFonts w:ascii="Consolas" w:eastAsia="Consolas" w:hAnsi="Consolas" w:cs="Consolas"/>
          <w:sz w:val="18"/>
          <w:lang w:val="ru-RU"/>
        </w:rPr>
        <w:t xml:space="preserve">    }</w:t>
      </w:r>
    </w:p>
    <w:p w14:paraId="77337E88" w14:textId="77777777" w:rsidR="002E5E46" w:rsidRPr="00EB40F1" w:rsidRDefault="00000000">
      <w:pPr>
        <w:spacing w:after="0" w:line="240" w:lineRule="auto"/>
        <w:rPr>
          <w:lang w:val="ru-RU"/>
        </w:rPr>
      </w:pPr>
      <w:r w:rsidRPr="00EB40F1">
        <w:rPr>
          <w:rFonts w:ascii="Consolas" w:eastAsia="Consolas" w:hAnsi="Consolas" w:cs="Consolas"/>
          <w:sz w:val="18"/>
          <w:lang w:val="ru-RU"/>
        </w:rPr>
        <w:t>}</w:t>
      </w:r>
    </w:p>
    <w:p w14:paraId="0D8A1BA0" w14:textId="77777777" w:rsidR="002E5E46" w:rsidRPr="00EB40F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32"/>
          <w:lang w:val="ru-RU"/>
        </w:rPr>
        <w:t>6. Результаты работы программы</w:t>
      </w:r>
    </w:p>
    <w:p w14:paraId="0652890B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Результат запуска программы показан на рисунке 2.</w:t>
      </w:r>
    </w:p>
    <w:p w14:paraId="27601C27" w14:textId="77777777" w:rsidR="002E5E46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DA60A29" wp14:editId="05E08DEE">
            <wp:extent cx="5760000" cy="3557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BDA4" w14:textId="77777777" w:rsidR="002E5E46" w:rsidRPr="00EB40F1" w:rsidRDefault="00000000">
      <w:pPr>
        <w:spacing w:after="160"/>
        <w:jc w:val="center"/>
        <w:rPr>
          <w:lang w:val="ru-RU"/>
        </w:rPr>
      </w:pPr>
      <w:r w:rsidRPr="00EB40F1">
        <w:rPr>
          <w:rFonts w:ascii="Times New Roman" w:eastAsia="Times New Roman" w:hAnsi="Times New Roman" w:cs="Times New Roman"/>
          <w:i/>
          <w:sz w:val="24"/>
          <w:lang w:val="ru-RU"/>
        </w:rPr>
        <w:t>Рисунок 2 - Результат запуска приложения лабораторной работы № 4 в консоли</w:t>
      </w:r>
    </w:p>
    <w:p w14:paraId="758BFC44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lastRenderedPageBreak/>
        <w:t>В первой таблице один и тот же выстрел (снаряд 122 мм, 690 м/с, 45 градусов) рассчитан для четырех составов сил. Только сила тяжести дает дальность 48527,2 м. Обертка сопротивления воздуха уменьшает ее до 12759,8 м. Дополнительная обертка попутного ветра 15 м/с увеличивает дальность до 12782,9 м, встречного уменьшает до 12736,8 м. Столбец состава сил сформирован самими декораторами.</w:t>
      </w:r>
    </w:p>
    <w:p w14:paraId="1659A5AE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 xml:space="preserve">Во второй части выведено дерево подразделений. Дивизион содержит две батареи, вторая батарея содержит орудие и минометный взвод. Для дивизиона получено 5 орудий, масса залпа 71,5 кг и досягаемость 13049 м, равная дальности лучшего из орудий. Последние три строки получены одним и тем же циклом по списку </w:t>
      </w:r>
      <w:r>
        <w:rPr>
          <w:rFonts w:ascii="Times New Roman" w:eastAsia="Times New Roman" w:hAnsi="Times New Roman" w:cs="Times New Roman"/>
          <w:sz w:val="28"/>
        </w:rPr>
        <w:t>FireUnit</w:t>
      </w:r>
      <w:r w:rsidRPr="00EB40F1">
        <w:rPr>
          <w:rFonts w:ascii="Times New Roman" w:eastAsia="Times New Roman" w:hAnsi="Times New Roman" w:cs="Times New Roman"/>
          <w:sz w:val="28"/>
          <w:lang w:val="ru-RU"/>
        </w:rPr>
        <w:t>, в котором находятся отдельное орудие, взвод и дивизион, что показывает единообразную работу с листом и контейнером.</w:t>
      </w:r>
    </w:p>
    <w:p w14:paraId="0835CA1F" w14:textId="77777777" w:rsidR="002E5E46" w:rsidRPr="00EB40F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b/>
          <w:sz w:val="32"/>
          <w:lang w:val="ru-RU"/>
        </w:rPr>
        <w:t>7. Вывод</w:t>
      </w:r>
    </w:p>
    <w:p w14:paraId="1297CCCC" w14:textId="77777777" w:rsidR="002E5E46" w:rsidRPr="00EB40F1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0F1">
        <w:rPr>
          <w:rFonts w:ascii="Times New Roman" w:eastAsia="Times New Roman" w:hAnsi="Times New Roman" w:cs="Times New Roman"/>
          <w:sz w:val="28"/>
          <w:lang w:val="ru-RU"/>
        </w:rPr>
        <w:t>В ходе работы изучены и реализованы паттерны «Декоратор» и «Компоновщик». Декоратор позволил собирать модель сил из независимых оберток без изменения расчетного класса, а компоновщик дал возможность описать иерархию подразделений произвольной вложенности и получать сводные характеристики для любого ее узла одним вызовом.</w:t>
      </w:r>
    </w:p>
    <w:sectPr w:rsidR="002E5E46" w:rsidRPr="00EB40F1" w:rsidSect="005538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3844">
    <w:abstractNumId w:val="8"/>
  </w:num>
  <w:num w:numId="2" w16cid:durableId="2113209031">
    <w:abstractNumId w:val="6"/>
  </w:num>
  <w:num w:numId="3" w16cid:durableId="470754375">
    <w:abstractNumId w:val="5"/>
  </w:num>
  <w:num w:numId="4" w16cid:durableId="811630517">
    <w:abstractNumId w:val="4"/>
  </w:num>
  <w:num w:numId="5" w16cid:durableId="764420843">
    <w:abstractNumId w:val="7"/>
  </w:num>
  <w:num w:numId="6" w16cid:durableId="1935936964">
    <w:abstractNumId w:val="3"/>
  </w:num>
  <w:num w:numId="7" w16cid:durableId="682053539">
    <w:abstractNumId w:val="2"/>
  </w:num>
  <w:num w:numId="8" w16cid:durableId="1759673981">
    <w:abstractNumId w:val="1"/>
  </w:num>
  <w:num w:numId="9" w16cid:durableId="157667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5"/>
    <w:rsid w:val="00034616"/>
    <w:rsid w:val="00045AB0"/>
    <w:rsid w:val="0006063C"/>
    <w:rsid w:val="000A611A"/>
    <w:rsid w:val="000C52F2"/>
    <w:rsid w:val="000C5A27"/>
    <w:rsid w:val="000F17A8"/>
    <w:rsid w:val="0010686D"/>
    <w:rsid w:val="001449C4"/>
    <w:rsid w:val="0015074B"/>
    <w:rsid w:val="001A13BF"/>
    <w:rsid w:val="001E6396"/>
    <w:rsid w:val="002029C0"/>
    <w:rsid w:val="00210A2C"/>
    <w:rsid w:val="00270D49"/>
    <w:rsid w:val="0029639D"/>
    <w:rsid w:val="002B31E8"/>
    <w:rsid w:val="002E4BCF"/>
    <w:rsid w:val="002E5E46"/>
    <w:rsid w:val="00326F90"/>
    <w:rsid w:val="00394808"/>
    <w:rsid w:val="003E77A2"/>
    <w:rsid w:val="004B22D9"/>
    <w:rsid w:val="005538E2"/>
    <w:rsid w:val="0060126F"/>
    <w:rsid w:val="00650F4A"/>
    <w:rsid w:val="00671BDA"/>
    <w:rsid w:val="006A1ADE"/>
    <w:rsid w:val="006D3977"/>
    <w:rsid w:val="007A1418"/>
    <w:rsid w:val="007B0F60"/>
    <w:rsid w:val="007B3D4C"/>
    <w:rsid w:val="007E7404"/>
    <w:rsid w:val="008330D0"/>
    <w:rsid w:val="008F1E4A"/>
    <w:rsid w:val="008F30F6"/>
    <w:rsid w:val="00937D41"/>
    <w:rsid w:val="009829F3"/>
    <w:rsid w:val="009B63AA"/>
    <w:rsid w:val="009F68F1"/>
    <w:rsid w:val="00A14337"/>
    <w:rsid w:val="00A44CE7"/>
    <w:rsid w:val="00A5650E"/>
    <w:rsid w:val="00A90F09"/>
    <w:rsid w:val="00AA1D8D"/>
    <w:rsid w:val="00AB540C"/>
    <w:rsid w:val="00AC2230"/>
    <w:rsid w:val="00AF5B8D"/>
    <w:rsid w:val="00B11366"/>
    <w:rsid w:val="00B400BA"/>
    <w:rsid w:val="00B47730"/>
    <w:rsid w:val="00B83585"/>
    <w:rsid w:val="00B91C93"/>
    <w:rsid w:val="00C202B7"/>
    <w:rsid w:val="00CB0664"/>
    <w:rsid w:val="00CC4F9E"/>
    <w:rsid w:val="00CE3A05"/>
    <w:rsid w:val="00D3194F"/>
    <w:rsid w:val="00D67B18"/>
    <w:rsid w:val="00DF7F6F"/>
    <w:rsid w:val="00E26FB3"/>
    <w:rsid w:val="00EB40F1"/>
    <w:rsid w:val="00ED5F81"/>
    <w:rsid w:val="00F032B5"/>
    <w:rsid w:val="00F1592B"/>
    <w:rsid w:val="00F42755"/>
    <w:rsid w:val="00FB5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AF2238"/>
  <w14:defaultImageDpi w14:val="300"/>
  <w15:docId w15:val="{AB671223-C47F-4A21-85E1-E4F292A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9"/>
    <w:link w:val="15"/>
    <w:qFormat/>
    <w:rsid w:val="00F032B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Без интервала Знак"/>
    <w:basedOn w:val="a2"/>
    <w:link w:val="a9"/>
    <w:uiPriority w:val="1"/>
    <w:rsid w:val="00F032B5"/>
  </w:style>
  <w:style w:type="character" w:customStyle="1" w:styleId="15">
    <w:name w:val="Стиль1 Знак"/>
    <w:basedOn w:val="aa"/>
    <w:link w:val="14"/>
    <w:rsid w:val="00F03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2139</Words>
  <Characters>12195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Romanov1075@gmail.com</cp:lastModifiedBy>
  <cp:revision>3</cp:revision>
  <dcterms:created xsi:type="dcterms:W3CDTF">2026-09-27T18:07:00Z</dcterms:created>
  <dcterms:modified xsi:type="dcterms:W3CDTF">2026-10-04T14:20:00Z</dcterms:modified>
  <cp:category/>
</cp:coreProperties>
</file>