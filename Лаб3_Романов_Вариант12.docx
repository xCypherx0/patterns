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DAFE6" w14:textId="77777777" w:rsidR="00F032B5" w:rsidRPr="00F032B5" w:rsidRDefault="00F032B5" w:rsidP="00F032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МИНИCTEPCTBO НАУКИ И ВЫСШЕГО ОБРАЗОВАНИЯ РОССИЙСКОЙ ФЕДЕРАЦИИ</w:t>
      </w:r>
    </w:p>
    <w:p w14:paraId="2BD20344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32D41328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высшего образования</w:t>
      </w:r>
    </w:p>
    <w:p w14:paraId="0CEFBC00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«СЕВЕРО-КАВКАЗСКИЙ ФЕДЕРАЛЬНЫЙ УНИВЕРСИТЕТ»</w:t>
      </w:r>
    </w:p>
    <w:p w14:paraId="640C1700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Институт перспективной инженерии</w:t>
      </w:r>
    </w:p>
    <w:p w14:paraId="3EDB5462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Департамент цифровых, робототехнических систем и электроники</w:t>
      </w:r>
    </w:p>
    <w:p w14:paraId="7F411754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7F28E8A6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5F722150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3874E164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76F77F4F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Отчет к лабораторной работе № 3</w:t>
      </w:r>
    </w:p>
    <w:p w14:paraId="0FDBEC91" w14:textId="77777777" w:rsidR="007A1418" w:rsidRDefault="00F032B5" w:rsidP="00F032B5">
      <w:pPr>
        <w:spacing w:after="160" w:line="240" w:lineRule="auto"/>
        <w:jc w:val="center"/>
        <w:rPr>
          <w:rFonts w:ascii="Times New Roman" w:eastAsia="Aptos" w:hAnsi="Times New Roman" w:cs="Times New Roman"/>
          <w:b/>
          <w:bCs/>
          <w:color w:val="000000"/>
          <w:kern w:val="2"/>
          <w:sz w:val="28"/>
          <w:szCs w:val="24"/>
          <w:lang w:val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Тема: </w:t>
      </w:r>
      <w:r w:rsidR="007A1418" w:rsidRPr="007A1418">
        <w:rPr>
          <w:rFonts w:ascii="Times New Roman" w:eastAsia="Aptos" w:hAnsi="Times New Roman" w:cs="Times New Roman"/>
          <w:b/>
          <w:bCs/>
          <w:color w:val="000000"/>
          <w:kern w:val="2"/>
          <w:sz w:val="28"/>
          <w:szCs w:val="24"/>
          <w:lang w:val="ru-RU"/>
          <w14:ligatures w14:val="standardContextual"/>
        </w:rPr>
        <w:t>Структурные паттерны: адаптер, мост</w:t>
      </w:r>
    </w:p>
    <w:p w14:paraId="030F3BB0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Дисциплина:</w:t>
      </w:r>
      <w:r w:rsidRPr="00F032B5"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lang w:val="ru-RU" w:eastAsia="ru-RU"/>
          <w14:ligatures w14:val="standardContextual"/>
        </w:rPr>
        <w:t xml:space="preserve"> «Паттерны проектирования»</w:t>
      </w:r>
    </w:p>
    <w:p w14:paraId="7A718D93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71513AE9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544DECD0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4C82BE41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4EC9A385" w14:textId="77777777" w:rsidR="00F343DF" w:rsidRDefault="00F343DF"/>
    <w:p w14:paraId="28931257" w14:textId="77777777" w:rsidR="00F343DF" w:rsidRPr="00557151" w:rsidRDefault="00000000" w:rsidP="00557151">
      <w:pPr>
        <w:ind w:left="5529" w:hanging="142"/>
        <w:rPr>
          <w:lang w:val="ru-RU"/>
        </w:rPr>
      </w:pPr>
      <w:r w:rsidRPr="00557151">
        <w:rPr>
          <w:rFonts w:ascii="Times New Roman" w:hAnsi="Times New Roman" w:cs="Times New Roman"/>
          <w:sz w:val="28"/>
          <w:lang w:val="ru-RU"/>
        </w:rPr>
        <w:t>Выполнил:</w:t>
      </w:r>
    </w:p>
    <w:p w14:paraId="2D335219" w14:textId="77777777" w:rsidR="00F343DF" w:rsidRPr="00557151" w:rsidRDefault="00000000" w:rsidP="00557151">
      <w:pPr>
        <w:ind w:left="5529" w:hanging="142"/>
        <w:rPr>
          <w:lang w:val="ru-RU"/>
        </w:rPr>
      </w:pPr>
      <w:r w:rsidRPr="00557151">
        <w:rPr>
          <w:rFonts w:ascii="Times New Roman" w:hAnsi="Times New Roman" w:cs="Times New Roman"/>
          <w:sz w:val="28"/>
          <w:lang w:val="ru-RU"/>
        </w:rPr>
        <w:t>студент группы ПИЖ-б-о-23-1</w:t>
      </w:r>
    </w:p>
    <w:p w14:paraId="24E14F4B" w14:textId="77777777" w:rsidR="00F343DF" w:rsidRPr="00557151" w:rsidRDefault="00000000" w:rsidP="00557151">
      <w:pPr>
        <w:ind w:left="5529" w:hanging="142"/>
        <w:rPr>
          <w:lang w:val="ru-RU"/>
        </w:rPr>
      </w:pPr>
      <w:r w:rsidRPr="00557151">
        <w:rPr>
          <w:rFonts w:ascii="Times New Roman" w:hAnsi="Times New Roman" w:cs="Times New Roman"/>
          <w:sz w:val="28"/>
          <w:lang w:val="ru-RU"/>
        </w:rPr>
        <w:t>Романов Александр Сергеевич</w:t>
      </w:r>
    </w:p>
    <w:p w14:paraId="72ABAB49" w14:textId="77777777" w:rsidR="00F343DF" w:rsidRPr="00557151" w:rsidRDefault="00F343DF" w:rsidP="00557151">
      <w:pPr>
        <w:ind w:left="5529" w:hanging="142"/>
        <w:rPr>
          <w:lang w:val="ru-RU"/>
        </w:rPr>
      </w:pPr>
    </w:p>
    <w:p w14:paraId="3ED714D1" w14:textId="77777777" w:rsidR="00F343DF" w:rsidRPr="00557151" w:rsidRDefault="00000000" w:rsidP="00557151">
      <w:pPr>
        <w:ind w:left="5529" w:hanging="142"/>
        <w:rPr>
          <w:lang w:val="ru-RU"/>
        </w:rPr>
      </w:pPr>
      <w:r w:rsidRPr="00557151">
        <w:rPr>
          <w:rFonts w:ascii="Times New Roman" w:hAnsi="Times New Roman" w:cs="Times New Roman"/>
          <w:sz w:val="28"/>
          <w:lang w:val="ru-RU"/>
        </w:rPr>
        <w:t>Проверила:</w:t>
      </w:r>
    </w:p>
    <w:p w14:paraId="5C467529" w14:textId="77777777" w:rsidR="00F343DF" w:rsidRPr="00557151" w:rsidRDefault="00000000" w:rsidP="00557151">
      <w:pPr>
        <w:ind w:left="5529" w:hanging="142"/>
        <w:rPr>
          <w:lang w:val="ru-RU"/>
        </w:rPr>
      </w:pPr>
      <w:r w:rsidRPr="00557151">
        <w:rPr>
          <w:rFonts w:ascii="Times New Roman" w:hAnsi="Times New Roman" w:cs="Times New Roman"/>
          <w:sz w:val="28"/>
          <w:lang w:val="ru-RU"/>
        </w:rPr>
        <w:t>Доцент ДЦРСИЭ Альбекова З.М.</w:t>
      </w:r>
    </w:p>
    <w:p w14:paraId="16097A91" w14:textId="77777777" w:rsidR="00F343DF" w:rsidRPr="00557151" w:rsidRDefault="00F343DF">
      <w:pPr>
        <w:rPr>
          <w:lang w:val="ru-RU"/>
        </w:rPr>
      </w:pPr>
    </w:p>
    <w:p w14:paraId="04AFC9E5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Ставрополь 2026</w:t>
      </w:r>
      <w:r w:rsidRPr="00557151">
        <w:rPr>
          <w:lang w:val="ru-RU"/>
        </w:rPr>
        <w:br w:type="page"/>
      </w:r>
    </w:p>
    <w:p w14:paraId="66E11907" w14:textId="77777777" w:rsidR="00F343DF" w:rsidRPr="00557151" w:rsidRDefault="00000000">
      <w:pPr>
        <w:spacing w:before="240" w:after="40" w:line="360" w:lineRule="auto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Индивидуальный вариант 12: разработка приложения «Расчет баллистической траектории»</w:t>
      </w:r>
    </w:p>
    <w:p w14:paraId="6489FC47" w14:textId="77777777" w:rsidR="00F343DF" w:rsidRPr="00557151" w:rsidRDefault="00000000">
      <w:pPr>
        <w:spacing w:after="120" w:line="360" w:lineRule="auto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b/>
          <w:sz w:val="28"/>
          <w:lang w:val="ru-RU"/>
        </w:rPr>
        <w:t xml:space="preserve">Среда разработки: </w:t>
      </w:r>
      <w:r>
        <w:rPr>
          <w:rFonts w:ascii="Times New Roman" w:eastAsia="Times New Roman" w:hAnsi="Times New Roman" w:cs="Times New Roman"/>
          <w:b/>
          <w:sz w:val="28"/>
        </w:rPr>
        <w:t>Visual</w:t>
      </w:r>
      <w:r w:rsidRPr="00557151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Studio</w:t>
      </w:r>
      <w:r w:rsidRPr="00557151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Code</w:t>
      </w:r>
      <w:r w:rsidRPr="00557151">
        <w:rPr>
          <w:rFonts w:ascii="Times New Roman" w:eastAsia="Times New Roman" w:hAnsi="Times New Roman" w:cs="Times New Roman"/>
          <w:b/>
          <w:sz w:val="28"/>
          <w:lang w:val="ru-RU"/>
        </w:rPr>
        <w:t xml:space="preserve">, язык </w:t>
      </w:r>
      <w:r>
        <w:rPr>
          <w:rFonts w:ascii="Times New Roman" w:eastAsia="Times New Roman" w:hAnsi="Times New Roman" w:cs="Times New Roman"/>
          <w:b/>
          <w:sz w:val="28"/>
        </w:rPr>
        <w:t>Java</w:t>
      </w:r>
      <w:r w:rsidRPr="00557151">
        <w:rPr>
          <w:rFonts w:ascii="Times New Roman" w:eastAsia="Times New Roman" w:hAnsi="Times New Roman" w:cs="Times New Roman"/>
          <w:b/>
          <w:sz w:val="28"/>
          <w:lang w:val="ru-RU"/>
        </w:rPr>
        <w:t xml:space="preserve"> 17 (</w:t>
      </w:r>
      <w:r>
        <w:rPr>
          <w:rFonts w:ascii="Times New Roman" w:eastAsia="Times New Roman" w:hAnsi="Times New Roman" w:cs="Times New Roman"/>
          <w:b/>
          <w:sz w:val="28"/>
        </w:rPr>
        <w:t>JDK</w:t>
      </w:r>
      <w:r w:rsidRPr="00557151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Eclipse</w:t>
      </w:r>
      <w:r w:rsidRPr="00557151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Temurin</w:t>
      </w:r>
      <w:r w:rsidRPr="00557151">
        <w:rPr>
          <w:rFonts w:ascii="Times New Roman" w:eastAsia="Times New Roman" w:hAnsi="Times New Roman" w:cs="Times New Roman"/>
          <w:b/>
          <w:sz w:val="28"/>
          <w:lang w:val="ru-RU"/>
        </w:rPr>
        <w:t xml:space="preserve"> 17)</w:t>
      </w:r>
    </w:p>
    <w:p w14:paraId="1CA02EB9" w14:textId="77777777" w:rsidR="00F343DF" w:rsidRPr="00557151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b/>
          <w:sz w:val="32"/>
          <w:lang w:val="ru-RU"/>
        </w:rPr>
        <w:t>1. Цель и задачи работы</w:t>
      </w:r>
    </w:p>
    <w:p w14:paraId="482D3D82" w14:textId="77777777" w:rsidR="00F343DF" w:rsidRPr="00557151" w:rsidRDefault="00000000">
      <w:pPr>
        <w:spacing w:after="0" w:line="360" w:lineRule="auto"/>
        <w:ind w:firstLine="709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sz w:val="28"/>
          <w:lang w:val="ru-RU"/>
        </w:rPr>
        <w:t>Цель работы: изучить структурные паттерны «Адаптер» и «Мост» и применить их при разработке приложения для расчета баллистической траектории.</w:t>
      </w:r>
    </w:p>
    <w:p w14:paraId="0A9D76F3" w14:textId="77777777" w:rsidR="00F343DF" w:rsidRPr="00557151" w:rsidRDefault="00000000">
      <w:pPr>
        <w:spacing w:after="0" w:line="360" w:lineRule="auto"/>
        <w:ind w:firstLine="709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sz w:val="28"/>
          <w:lang w:val="ru-RU"/>
        </w:rPr>
        <w:t>Задачи работы:</w:t>
      </w:r>
    </w:p>
    <w:p w14:paraId="55E91022" w14:textId="77777777" w:rsidR="00F343DF" w:rsidRPr="00557151" w:rsidRDefault="00000000">
      <w:pPr>
        <w:spacing w:after="0" w:line="360" w:lineRule="auto"/>
        <w:ind w:firstLine="709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sz w:val="28"/>
          <w:lang w:val="ru-RU"/>
        </w:rPr>
        <w:t>1. Изучить назначение, структуру и область применения паттернов «Адаптер» и «Мост».</w:t>
      </w:r>
    </w:p>
    <w:p w14:paraId="691CC99B" w14:textId="77777777" w:rsidR="00F343DF" w:rsidRPr="00557151" w:rsidRDefault="00000000">
      <w:pPr>
        <w:spacing w:after="0" w:line="360" w:lineRule="auto"/>
        <w:ind w:firstLine="709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2. Разработать на языке </w:t>
      </w:r>
      <w:r>
        <w:rPr>
          <w:rFonts w:ascii="Times New Roman" w:eastAsia="Times New Roman" w:hAnsi="Times New Roman" w:cs="Times New Roman"/>
          <w:sz w:val="28"/>
        </w:rPr>
        <w:t>Java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консольное приложение, рассчитывающее траекторию с разными моделями движения и разными методами численного интегрирования.</w:t>
      </w:r>
    </w:p>
    <w:p w14:paraId="106F36AC" w14:textId="77777777" w:rsidR="00F343DF" w:rsidRPr="00557151" w:rsidRDefault="00000000">
      <w:pPr>
        <w:spacing w:after="0" w:line="360" w:lineRule="auto"/>
        <w:ind w:firstLine="709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sz w:val="28"/>
          <w:lang w:val="ru-RU"/>
        </w:rPr>
        <w:t>3. Разделить модель движения и метод интегрирования с помощью моста, подключить класс с несовместимым интерфейсом с помощью адаптера.</w:t>
      </w:r>
    </w:p>
    <w:p w14:paraId="15912586" w14:textId="77777777" w:rsidR="00F343DF" w:rsidRPr="00557151" w:rsidRDefault="00000000">
      <w:pPr>
        <w:spacing w:after="0" w:line="360" w:lineRule="auto"/>
        <w:ind w:firstLine="709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4. Построить </w:t>
      </w:r>
      <w:r>
        <w:rPr>
          <w:rFonts w:ascii="Times New Roman" w:eastAsia="Times New Roman" w:hAnsi="Times New Roman" w:cs="Times New Roman"/>
          <w:sz w:val="28"/>
        </w:rPr>
        <w:t>UML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>-диаграмму классов, подтверждающую применение паттернов.</w:t>
      </w:r>
    </w:p>
    <w:p w14:paraId="7C5952A1" w14:textId="77777777" w:rsidR="00F343DF" w:rsidRPr="00557151" w:rsidRDefault="00000000">
      <w:pPr>
        <w:spacing w:after="0" w:line="360" w:lineRule="auto"/>
        <w:ind w:firstLine="709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sz w:val="28"/>
          <w:lang w:val="ru-RU"/>
        </w:rPr>
        <w:t>5. Запустить приложение, зафиксировать результаты и сделать выводы.</w:t>
      </w:r>
    </w:p>
    <w:p w14:paraId="09C3D93C" w14:textId="77777777" w:rsidR="00F343DF" w:rsidRPr="00557151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b/>
          <w:sz w:val="32"/>
          <w:lang w:val="ru-RU"/>
        </w:rPr>
        <w:t>2. Краткие теоретические сведения</w:t>
      </w:r>
    </w:p>
    <w:p w14:paraId="39719842" w14:textId="77777777" w:rsidR="00F343DF" w:rsidRPr="00557151" w:rsidRDefault="00000000">
      <w:pPr>
        <w:spacing w:after="0" w:line="360" w:lineRule="auto"/>
        <w:ind w:firstLine="709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sz w:val="28"/>
          <w:lang w:val="ru-RU"/>
        </w:rPr>
        <w:t>Структурные паттерны описывают способы объединения классов и объектов в более крупные структуры.</w:t>
      </w:r>
    </w:p>
    <w:p w14:paraId="55EADE10" w14:textId="77777777" w:rsidR="00F343DF" w:rsidRPr="00557151" w:rsidRDefault="00000000">
      <w:pPr>
        <w:spacing w:after="0" w:line="360" w:lineRule="auto"/>
        <w:ind w:firstLine="709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sz w:val="28"/>
          <w:lang w:val="ru-RU"/>
        </w:rPr>
        <w:t>Паттерн «Мост» (</w:t>
      </w:r>
      <w:r>
        <w:rPr>
          <w:rFonts w:ascii="Times New Roman" w:eastAsia="Times New Roman" w:hAnsi="Times New Roman" w:cs="Times New Roman"/>
          <w:sz w:val="28"/>
        </w:rPr>
        <w:t>Bridge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>) разделяет абстракцию и реализацию на две независимые иерархии. Абстракция хранит ссылку на объект реализации и делегирует ему часть работы. Благодаря этому количество классов растет как сумма, а не как произведение числа вариантов, и обе иерархии можно развивать отдельно.</w:t>
      </w:r>
    </w:p>
    <w:p w14:paraId="2E55ED98" w14:textId="77777777" w:rsidR="00F343DF" w:rsidRPr="00557151" w:rsidRDefault="00000000">
      <w:pPr>
        <w:spacing w:after="0" w:line="360" w:lineRule="auto"/>
        <w:ind w:firstLine="709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sz w:val="28"/>
          <w:lang w:val="ru-RU"/>
        </w:rPr>
        <w:lastRenderedPageBreak/>
        <w:t>Паттерн «Адаптер» (</w:t>
      </w:r>
      <w:r>
        <w:rPr>
          <w:rFonts w:ascii="Times New Roman" w:eastAsia="Times New Roman" w:hAnsi="Times New Roman" w:cs="Times New Roman"/>
          <w:sz w:val="28"/>
        </w:rPr>
        <w:t>Adapter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>) преобразует интерфейс существующего класса к интерфейсу, которого ожидает клиент. Адаптер реализует целевой интерфейс, хранит ссылку на адаптируемый объект и переводит вызовы и данные из одного формата в другой. Сам адаптируемый класс при этом не изменяется.</w:t>
      </w:r>
    </w:p>
    <w:p w14:paraId="3188BBA2" w14:textId="77777777" w:rsidR="00F343DF" w:rsidRPr="00557151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b/>
          <w:sz w:val="32"/>
          <w:lang w:val="ru-RU"/>
        </w:rPr>
        <w:t>3. Постановка задачи</w:t>
      </w:r>
    </w:p>
    <w:p w14:paraId="65930067" w14:textId="77777777" w:rsidR="00F343DF" w:rsidRPr="00557151" w:rsidRDefault="00000000">
      <w:pPr>
        <w:spacing w:after="0" w:line="360" w:lineRule="auto"/>
        <w:ind w:firstLine="709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sz w:val="28"/>
          <w:lang w:val="ru-RU"/>
        </w:rPr>
        <w:t>Требуется разработать приложение, в котором траектория может рассчитываться по двум моделям движения (в вакууме и в воздухе) и двумя методами интегрирования (Эйлера и Рунге-Кутты четвертого порядка) в любых сочетаниях. Кроме того, в приложение необходимо включить готовый класс расчета дальности, работающий в имперских единицах: скорость в футах в секунду, угол в тысячных, дальность в ярдах.</w:t>
      </w:r>
    </w:p>
    <w:p w14:paraId="5383655B" w14:textId="77777777" w:rsidR="00F343DF" w:rsidRPr="00557151" w:rsidRDefault="00000000">
      <w:pPr>
        <w:spacing w:after="0" w:line="360" w:lineRule="auto"/>
        <w:ind w:firstLine="709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Снаряд рассматривается как материальная точка массой </w:t>
      </w:r>
      <w:r>
        <w:rPr>
          <w:rFonts w:ascii="Times New Roman" w:eastAsia="Times New Roman" w:hAnsi="Times New Roman" w:cs="Times New Roman"/>
          <w:sz w:val="28"/>
        </w:rPr>
        <w:t>m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, движущаяся в вертикальной плоскости. На нее действуют сила тяжести и сила лобового сопротивления воздуха </w:t>
      </w:r>
      <w:r>
        <w:rPr>
          <w:rFonts w:ascii="Times New Roman" w:eastAsia="Times New Roman" w:hAnsi="Times New Roman" w:cs="Times New Roman"/>
          <w:sz w:val="28"/>
        </w:rPr>
        <w:t>F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= 0,5·</w:t>
      </w:r>
      <w:r>
        <w:rPr>
          <w:rFonts w:ascii="Times New Roman" w:eastAsia="Times New Roman" w:hAnsi="Times New Roman" w:cs="Times New Roman"/>
          <w:sz w:val="28"/>
        </w:rPr>
        <w:t>ρ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Cx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², направленная против вектора скорости. Здесь </w:t>
      </w:r>
      <w:r>
        <w:rPr>
          <w:rFonts w:ascii="Times New Roman" w:eastAsia="Times New Roman" w:hAnsi="Times New Roman" w:cs="Times New Roman"/>
          <w:sz w:val="28"/>
        </w:rPr>
        <w:t>ρ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обозначает плотность воздуха, </w:t>
      </w:r>
      <w:r>
        <w:rPr>
          <w:rFonts w:ascii="Times New Roman" w:eastAsia="Times New Roman" w:hAnsi="Times New Roman" w:cs="Times New Roman"/>
          <w:sz w:val="28"/>
        </w:rPr>
        <w:t>Cx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коэффициент лобового сопротивления, </w:t>
      </w:r>
      <w:r>
        <w:rPr>
          <w:rFonts w:ascii="Times New Roman" w:eastAsia="Times New Roman" w:hAnsi="Times New Roman" w:cs="Times New Roman"/>
          <w:sz w:val="28"/>
        </w:rPr>
        <w:t>S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площадь поперечного сечения снаряда, </w:t>
      </w:r>
      <w:r>
        <w:rPr>
          <w:rFonts w:ascii="Times New Roman" w:eastAsia="Times New Roman" w:hAnsi="Times New Roman" w:cs="Times New Roman"/>
          <w:sz w:val="28"/>
        </w:rPr>
        <w:t>v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модуль скорости. Уравнения движения имеют вид </w:t>
      </w:r>
      <w:r>
        <w:rPr>
          <w:rFonts w:ascii="Times New Roman" w:eastAsia="Times New Roman" w:hAnsi="Times New Roman" w:cs="Times New Roman"/>
          <w:sz w:val="28"/>
        </w:rPr>
        <w:t>dvx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= -</w:t>
      </w:r>
      <w:r>
        <w:rPr>
          <w:rFonts w:ascii="Times New Roman" w:eastAsia="Times New Roman" w:hAnsi="Times New Roman" w:cs="Times New Roman"/>
          <w:sz w:val="28"/>
        </w:rPr>
        <w:t>k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vx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dvy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= -</w:t>
      </w:r>
      <w:r>
        <w:rPr>
          <w:rFonts w:ascii="Times New Roman" w:eastAsia="Times New Roman" w:hAnsi="Times New Roman" w:cs="Times New Roman"/>
          <w:sz w:val="28"/>
        </w:rPr>
        <w:t>g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- </w:t>
      </w:r>
      <w:r>
        <w:rPr>
          <w:rFonts w:ascii="Times New Roman" w:eastAsia="Times New Roman" w:hAnsi="Times New Roman" w:cs="Times New Roman"/>
          <w:sz w:val="28"/>
        </w:rPr>
        <w:t>k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vy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, где </w:t>
      </w:r>
      <w:r>
        <w:rPr>
          <w:rFonts w:ascii="Times New Roman" w:eastAsia="Times New Roman" w:hAnsi="Times New Roman" w:cs="Times New Roman"/>
          <w:sz w:val="28"/>
        </w:rPr>
        <w:t>k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ρ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Cx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>/(2</w:t>
      </w:r>
      <w:r>
        <w:rPr>
          <w:rFonts w:ascii="Times New Roman" w:eastAsia="Times New Roman" w:hAnsi="Times New Roman" w:cs="Times New Roman"/>
          <w:sz w:val="28"/>
        </w:rPr>
        <w:t>m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>). Система интегрируется численно с шагом 0,01 с до момента пересечения траекторией уровня земли, точка падения уточняется линейной интерполяцией. Результатом расчета являются время полета, дальность, наибольшая высота и скорость в точке падения.</w:t>
      </w:r>
    </w:p>
    <w:p w14:paraId="72D42A26" w14:textId="77777777" w:rsidR="00F343DF" w:rsidRPr="00557151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b/>
          <w:sz w:val="32"/>
          <w:lang w:val="ru-RU"/>
        </w:rPr>
        <w:t>4. Проектирование приложения</w:t>
      </w:r>
    </w:p>
    <w:p w14:paraId="5061E8B1" w14:textId="77777777" w:rsidR="00F343DF" w:rsidRPr="00557151" w:rsidRDefault="00000000">
      <w:pPr>
        <w:spacing w:after="0" w:line="360" w:lineRule="auto"/>
        <w:ind w:firstLine="709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sz w:val="28"/>
          <w:lang w:val="ru-RU"/>
        </w:rPr>
        <w:t>Диаграмма классов приложения приведена на рисунке 1.</w:t>
      </w:r>
    </w:p>
    <w:p w14:paraId="5728B5ED" w14:textId="77777777" w:rsidR="00F343DF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2500D4C" wp14:editId="741ADACC">
            <wp:extent cx="5940000" cy="24771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7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26F4" w14:textId="77777777" w:rsidR="00F343DF" w:rsidRPr="00557151" w:rsidRDefault="00000000">
      <w:pPr>
        <w:spacing w:after="160"/>
        <w:jc w:val="center"/>
        <w:rPr>
          <w:lang w:val="ru-RU"/>
        </w:rPr>
      </w:pPr>
      <w:r w:rsidRPr="00557151">
        <w:rPr>
          <w:rFonts w:ascii="Times New Roman" w:eastAsia="Times New Roman" w:hAnsi="Times New Roman" w:cs="Times New Roman"/>
          <w:i/>
          <w:sz w:val="24"/>
          <w:lang w:val="ru-RU"/>
        </w:rPr>
        <w:t>Рисунок 1 - Диаграмма классов приложения (паттерны «Мост» и «Адаптер»)</w:t>
      </w:r>
    </w:p>
    <w:p w14:paraId="325B4106" w14:textId="77777777" w:rsidR="00F343DF" w:rsidRPr="00557151" w:rsidRDefault="00000000">
      <w:pPr>
        <w:spacing w:after="0" w:line="360" w:lineRule="auto"/>
        <w:ind w:firstLine="709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Мост образуют иерархия </w:t>
      </w:r>
      <w:r>
        <w:rPr>
          <w:rFonts w:ascii="Times New Roman" w:eastAsia="Times New Roman" w:hAnsi="Times New Roman" w:cs="Times New Roman"/>
          <w:sz w:val="28"/>
        </w:rPr>
        <w:t>MotionModel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(абстракция) и иерархия </w:t>
      </w:r>
      <w:r>
        <w:rPr>
          <w:rFonts w:ascii="Times New Roman" w:eastAsia="Times New Roman" w:hAnsi="Times New Roman" w:cs="Times New Roman"/>
          <w:sz w:val="28"/>
        </w:rPr>
        <w:t>Integrator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(реализация). Класс </w:t>
      </w:r>
      <w:r>
        <w:rPr>
          <w:rFonts w:ascii="Times New Roman" w:eastAsia="Times New Roman" w:hAnsi="Times New Roman" w:cs="Times New Roman"/>
          <w:sz w:val="28"/>
        </w:rPr>
        <w:t>MotionModel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хранит ссылку на интегратор и содержит общий цикл расчета </w:t>
      </w:r>
      <w:r>
        <w:rPr>
          <w:rFonts w:ascii="Times New Roman" w:eastAsia="Times New Roman" w:hAnsi="Times New Roman" w:cs="Times New Roman"/>
          <w:sz w:val="28"/>
        </w:rPr>
        <w:t>simulate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. Подклассы </w:t>
      </w:r>
      <w:r>
        <w:rPr>
          <w:rFonts w:ascii="Times New Roman" w:eastAsia="Times New Roman" w:hAnsi="Times New Roman" w:cs="Times New Roman"/>
          <w:sz w:val="28"/>
        </w:rPr>
        <w:t>VacuumModel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AirDragModel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определяют только ускорение снаряда, а классы </w:t>
      </w:r>
      <w:r>
        <w:rPr>
          <w:rFonts w:ascii="Times New Roman" w:eastAsia="Times New Roman" w:hAnsi="Times New Roman" w:cs="Times New Roman"/>
          <w:sz w:val="28"/>
        </w:rPr>
        <w:t>EulerIntegrator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RungeKuttaIntegrator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только способ выполнения одного шага по времени. Четыре сочетания получаются из четырех классов без создания отдельного класса на каждую пару.</w:t>
      </w:r>
    </w:p>
    <w:p w14:paraId="71DA499C" w14:textId="77777777" w:rsidR="00F343DF" w:rsidRPr="00557151" w:rsidRDefault="00000000">
      <w:pPr>
        <w:spacing w:after="0" w:line="360" w:lineRule="auto"/>
        <w:ind w:firstLine="709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Адаптер представлен классом </w:t>
      </w:r>
      <w:r>
        <w:rPr>
          <w:rFonts w:ascii="Times New Roman" w:eastAsia="Times New Roman" w:hAnsi="Times New Roman" w:cs="Times New Roman"/>
          <w:sz w:val="28"/>
        </w:rPr>
        <w:t>ImperialTableAdapter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. Клиент работает с интерфейсом </w:t>
      </w:r>
      <w:r>
        <w:rPr>
          <w:rFonts w:ascii="Times New Roman" w:eastAsia="Times New Roman" w:hAnsi="Times New Roman" w:cs="Times New Roman"/>
          <w:sz w:val="28"/>
        </w:rPr>
        <w:t>RangeCalculator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, принимающим скорость в метрах в секунду и угол в градусах. Адаптер пересчитывает эти величины в футы в секунду и тысячные, вызывает метод </w:t>
      </w:r>
      <w:r>
        <w:rPr>
          <w:rFonts w:ascii="Times New Roman" w:eastAsia="Times New Roman" w:hAnsi="Times New Roman" w:cs="Times New Roman"/>
          <w:sz w:val="28"/>
        </w:rPr>
        <w:t>rangeYards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класса </w:t>
      </w:r>
      <w:r>
        <w:rPr>
          <w:rFonts w:ascii="Times New Roman" w:eastAsia="Times New Roman" w:hAnsi="Times New Roman" w:cs="Times New Roman"/>
          <w:sz w:val="28"/>
        </w:rPr>
        <w:t>ImperialBallisticTable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и переводит результат из ярдов в метры. Класс </w:t>
      </w:r>
      <w:r>
        <w:rPr>
          <w:rFonts w:ascii="Times New Roman" w:eastAsia="Times New Roman" w:hAnsi="Times New Roman" w:cs="Times New Roman"/>
          <w:sz w:val="28"/>
        </w:rPr>
        <w:t>ModelRangeCalculator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предоставляет тот же интерфейс для моделей движения.</w:t>
      </w:r>
    </w:p>
    <w:p w14:paraId="5E46DBFB" w14:textId="77777777" w:rsidR="00F343DF" w:rsidRPr="00557151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b/>
          <w:sz w:val="32"/>
          <w:lang w:val="ru-RU"/>
        </w:rPr>
        <w:t>5. Исходный код программы</w:t>
      </w:r>
    </w:p>
    <w:p w14:paraId="5F722531" w14:textId="77777777" w:rsidR="00F343DF" w:rsidRPr="00557151" w:rsidRDefault="00000000">
      <w:pPr>
        <w:spacing w:after="0" w:line="360" w:lineRule="auto"/>
        <w:ind w:firstLine="709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Проект состоит из 14 файлов пакета </w:t>
      </w:r>
      <w:r>
        <w:rPr>
          <w:rFonts w:ascii="Times New Roman" w:eastAsia="Times New Roman" w:hAnsi="Times New Roman" w:cs="Times New Roman"/>
          <w:sz w:val="28"/>
        </w:rPr>
        <w:t>lab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3. Сборка выполняется компилятором </w:t>
      </w:r>
      <w:r>
        <w:rPr>
          <w:rFonts w:ascii="Times New Roman" w:eastAsia="Times New Roman" w:hAnsi="Times New Roman" w:cs="Times New Roman"/>
          <w:sz w:val="28"/>
        </w:rPr>
        <w:t>javac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, запуск командой </w:t>
      </w:r>
      <w:r>
        <w:rPr>
          <w:rFonts w:ascii="Times New Roman" w:eastAsia="Times New Roman" w:hAnsi="Times New Roman" w:cs="Times New Roman"/>
          <w:sz w:val="28"/>
        </w:rPr>
        <w:t>java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8"/>
        </w:rPr>
        <w:t>cp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out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lab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>3.</w:t>
      </w:r>
      <w:r>
        <w:rPr>
          <w:rFonts w:ascii="Times New Roman" w:eastAsia="Times New Roman" w:hAnsi="Times New Roman" w:cs="Times New Roman"/>
          <w:sz w:val="28"/>
        </w:rPr>
        <w:t>Main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>. Ниже приведен полный исходный код.</w:t>
      </w:r>
    </w:p>
    <w:p w14:paraId="3909B00D" w14:textId="77777777" w:rsidR="00F343DF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>Листинг 1 - Файл State.java</w:t>
      </w:r>
    </w:p>
    <w:p w14:paraId="43B3C81A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lab3;</w:t>
      </w:r>
    </w:p>
    <w:p w14:paraId="63105E11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5F59D1A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record State(double x, double y, double vx, double vy) {</w:t>
      </w:r>
    </w:p>
    <w:p w14:paraId="3A98A9A4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0DB0BF17" w14:textId="77777777" w:rsidR="00F343DF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2 - Файл Acceleration.java</w:t>
      </w:r>
    </w:p>
    <w:p w14:paraId="509F85E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lab3;</w:t>
      </w:r>
    </w:p>
    <w:p w14:paraId="12E10A1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E4D1B60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interface Acceleration {</w:t>
      </w:r>
    </w:p>
    <w:p w14:paraId="4F2017DA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double[] at(double vx, double vy);</w:t>
      </w:r>
    </w:p>
    <w:p w14:paraId="1D3FE834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37BBDCD8" w14:textId="77777777" w:rsidR="00F343DF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3 - Файл Integrator.java</w:t>
      </w:r>
    </w:p>
    <w:p w14:paraId="3D142F06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lab3;</w:t>
      </w:r>
    </w:p>
    <w:p w14:paraId="4A5CC9E1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4B98844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interface Integrator {</w:t>
      </w:r>
    </w:p>
    <w:p w14:paraId="3CAD7624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State step(State state, Acceleration acceleration, double dt);</w:t>
      </w:r>
    </w:p>
    <w:p w14:paraId="659A09F5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17CF5C3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String getName();</w:t>
      </w:r>
    </w:p>
    <w:p w14:paraId="11ED1A0D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500D20E4" w14:textId="77777777" w:rsidR="00F343DF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4 - Файл EulerIntegrator.java</w:t>
      </w:r>
    </w:p>
    <w:p w14:paraId="22B39F33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lab3;</w:t>
      </w:r>
    </w:p>
    <w:p w14:paraId="5FEF2F3B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5F3E41D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EulerIntegrator implements Integrator {</w:t>
      </w:r>
    </w:p>
    <w:p w14:paraId="28832C24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B412171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1CACC704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State step(State s, Acceleration acceleration, double dt) {</w:t>
      </w:r>
    </w:p>
    <w:p w14:paraId="2B5BAB90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double[] a = acceleration.at(s.vx(), s.vy());</w:t>
      </w:r>
    </w:p>
    <w:p w14:paraId="76D1753F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State(</w:t>
      </w:r>
    </w:p>
    <w:p w14:paraId="5C8BEC18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s.x() + s.vx() * dt,</w:t>
      </w:r>
    </w:p>
    <w:p w14:paraId="7EED3872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s.y() + s.vy() * dt,</w:t>
      </w:r>
    </w:p>
    <w:p w14:paraId="6D9B648C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s.vx() + a[0] * dt,</w:t>
      </w:r>
    </w:p>
    <w:p w14:paraId="7D6D47DD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s.vy() + a[1] * dt);</w:t>
      </w:r>
    </w:p>
    <w:p w14:paraId="646AF6F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6919AE0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AEF7D35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60A34194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getName() {</w:t>
      </w:r>
    </w:p>
    <w:p w14:paraId="7217B71C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"Эйлер";</w:t>
      </w:r>
    </w:p>
    <w:p w14:paraId="12D8A00A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B8064A5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27A1CC95" w14:textId="77777777" w:rsidR="00F343DF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5 - Файл RungeKuttaIntegrator.java</w:t>
      </w:r>
    </w:p>
    <w:p w14:paraId="05324447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lab3;</w:t>
      </w:r>
    </w:p>
    <w:p w14:paraId="74720A97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60D48E7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RungeKuttaIntegrator implements Integrator {</w:t>
      </w:r>
    </w:p>
    <w:p w14:paraId="56B29E1C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D6869FF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49B71C9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State step(State s, Acceleration acceleration, double dt) {</w:t>
      </w:r>
    </w:p>
    <w:p w14:paraId="10D105EE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double[] k1 = derivative(s.vx(), s.vy(), acceleration);</w:t>
      </w:r>
    </w:p>
    <w:p w14:paraId="3DDD47F7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double[] k2 = derivative(s.vx() + k1[2] * dt / 2, s.vy() + k1[3] * dt / 2, acceleration);</w:t>
      </w:r>
    </w:p>
    <w:p w14:paraId="6D1E93A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double[] k3 = derivative(s.vx() + k2[2] * dt / 2, s.vy() + k2[3] * dt / 2, acceleration);</w:t>
      </w:r>
    </w:p>
    <w:p w14:paraId="4913BECB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double[] k4 = derivative(s.vx() + k3[2] * dt, s.vy() + k3[3] * dt, acceleration);</w:t>
      </w:r>
    </w:p>
    <w:p w14:paraId="158B4A17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State(</w:t>
      </w:r>
    </w:p>
    <w:p w14:paraId="1BA60DC1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s.x() + dt / 6 * (k1[0] + 2 * k2[0] + 2 * k3[0] + k4[0]),</w:t>
      </w:r>
    </w:p>
    <w:p w14:paraId="4C6A5DD5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s.y() + dt / 6 * (k1[1] + 2 * k2[1] + 2 * k3[1] + k4[1]),</w:t>
      </w:r>
    </w:p>
    <w:p w14:paraId="279EA17A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s.vx() + dt / 6 * (k1[2] + 2 * k2[2] + 2 * k3[2] + k4[2]),</w:t>
      </w:r>
    </w:p>
    <w:p w14:paraId="0BA58AC8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s.vy() + dt / 6 * (k1[3] + 2 * k2[3] + 2 * k3[3] + k4[3]));</w:t>
      </w:r>
    </w:p>
    <w:p w14:paraId="68C9DCBE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}</w:t>
      </w:r>
    </w:p>
    <w:p w14:paraId="232646CF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E772840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double[] derivative(double vx, double vy, Acceleration acceleration) {</w:t>
      </w:r>
    </w:p>
    <w:p w14:paraId="0C4FE9CF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double[] a = acceleration.at(vx, vy);</w:t>
      </w:r>
    </w:p>
    <w:p w14:paraId="70C95368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double[]{vx, vy, a[0], a[1]};</w:t>
      </w:r>
    </w:p>
    <w:p w14:paraId="7691B93C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F7C27C2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90E2C25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5FC06C25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getName() {</w:t>
      </w:r>
    </w:p>
    <w:p w14:paraId="7401A613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"Рунге-Кутта 4";</w:t>
      </w:r>
    </w:p>
    <w:p w14:paraId="7E4D108C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D80CF8E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01A76ECE" w14:textId="77777777" w:rsidR="00F343DF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6 - Файл MotionModel.java</w:t>
      </w:r>
    </w:p>
    <w:p w14:paraId="0F527DD3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lab3;</w:t>
      </w:r>
    </w:p>
    <w:p w14:paraId="6AB1C8D7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172C67F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abstract class MotionModel {</w:t>
      </w:r>
    </w:p>
    <w:p w14:paraId="6B35C4F5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static final double GRAVITY = 9.81;</w:t>
      </w:r>
    </w:p>
    <w:p w14:paraId="08D1EE82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8B79C4F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final Integrator integrator;</w:t>
      </w:r>
    </w:p>
    <w:p w14:paraId="36F46D8C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A1B6E9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MotionModel(Integrator integrator) {</w:t>
      </w:r>
    </w:p>
    <w:p w14:paraId="696EBC25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this.integrator = integrator;</w:t>
      </w:r>
    </w:p>
    <w:p w14:paraId="5834CC1B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C86FA87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145FB43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abstract double[] acceleration(double vx, double vy);</w:t>
      </w:r>
    </w:p>
    <w:p w14:paraId="54C51AAC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89D1074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abstract String getName();</w:t>
      </w:r>
    </w:p>
    <w:p w14:paraId="2C8CEF0F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5BBDFC7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getIntegratorName() {</w:t>
      </w:r>
    </w:p>
    <w:p w14:paraId="03849A28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integrator.getName();</w:t>
      </w:r>
    </w:p>
    <w:p w14:paraId="111AA13D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5A8572F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6257E7D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TrajectoryResult simulate(double speed, double angleDeg, double dt) {</w:t>
      </w:r>
    </w:p>
    <w:p w14:paraId="47726823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angle = Math.toRadians(angleDeg);</w:t>
      </w:r>
    </w:p>
    <w:p w14:paraId="0B11E1AE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State state = new State(0, 0, speed * Math.cos(angle), speed * Math.sin(angle));</w:t>
      </w:r>
    </w:p>
    <w:p w14:paraId="480B9751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time = 0.0;</w:t>
      </w:r>
    </w:p>
    <w:p w14:paraId="7FB8E6B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maxHeight = 0.0;</w:t>
      </w:r>
    </w:p>
    <w:p w14:paraId="7378416A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while (true) {</w:t>
      </w:r>
    </w:p>
    <w:p w14:paraId="6772633C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State next = integrator.step(state, this::acceleration, dt);</w:t>
      </w:r>
    </w:p>
    <w:p w14:paraId="2A55EC02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if (next.y() &lt; 0.0) {</w:t>
      </w:r>
    </w:p>
    <w:p w14:paraId="3D4BE231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double part = state.y() / (state.y() - next.y());</w:t>
      </w:r>
    </w:p>
    <w:p w14:paraId="233146FF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double range = state.x() + (next.x() - state.x()) * part;</w:t>
      </w:r>
    </w:p>
    <w:p w14:paraId="347D6C45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return new TrajectoryResult(time + dt * part, range, maxHeight);</w:t>
      </w:r>
    </w:p>
    <w:p w14:paraId="4AAF5F6B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}</w:t>
      </w:r>
    </w:p>
    <w:p w14:paraId="44EC693B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state = next;</w:t>
      </w:r>
    </w:p>
    <w:p w14:paraId="3C8DE2B6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time += dt;</w:t>
      </w:r>
    </w:p>
    <w:p w14:paraId="2A3F37A3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maxHeight = Math.max(maxHeight, state.y());</w:t>
      </w:r>
    </w:p>
    <w:p w14:paraId="564621AF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5B871CA0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9620F1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71EA1E47" w14:textId="77777777" w:rsidR="00F343DF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7 - Файл VacuumModel.java</w:t>
      </w:r>
    </w:p>
    <w:p w14:paraId="3D986EB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lab3;</w:t>
      </w:r>
    </w:p>
    <w:p w14:paraId="1BDC7C76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49F78C1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VacuumModel extends MotionModel {</w:t>
      </w:r>
    </w:p>
    <w:p w14:paraId="24E885AB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75CA6D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VacuumModel(Integrator integrator) {</w:t>
      </w:r>
    </w:p>
    <w:p w14:paraId="08798F61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super(integrator);</w:t>
      </w:r>
    </w:p>
    <w:p w14:paraId="3A7E26B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4A060AD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</w:t>
      </w:r>
    </w:p>
    <w:p w14:paraId="67A97BAD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6BFA89D7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double[] acceleration(double vx, double vy) {</w:t>
      </w:r>
    </w:p>
    <w:p w14:paraId="0586EFD3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double[]{0.0, -GRAVITY};</w:t>
      </w:r>
    </w:p>
    <w:p w14:paraId="24AB28BA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55462E74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070EB8A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0708C6FB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getName() {</w:t>
      </w:r>
    </w:p>
    <w:p w14:paraId="76C6475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"Вакуум";</w:t>
      </w:r>
    </w:p>
    <w:p w14:paraId="2FAC2791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A76BC11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3819C293" w14:textId="77777777" w:rsidR="00F343DF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8 - Файл AirDragModel.java</w:t>
      </w:r>
    </w:p>
    <w:p w14:paraId="4F4A588B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lab3;</w:t>
      </w:r>
    </w:p>
    <w:p w14:paraId="7233AFD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3EE127D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AirDragModel extends MotionModel {</w:t>
      </w:r>
    </w:p>
    <w:p w14:paraId="1F482C97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AIR_DENSITY = 1.225;</w:t>
      </w:r>
    </w:p>
    <w:p w14:paraId="2EE354E7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23CF6A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k;</w:t>
      </w:r>
    </w:p>
    <w:p w14:paraId="57CF9BF1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29E51A1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AirDragModel(Integrator integrator, double mass, double diameter, double dragCoefficient) {</w:t>
      </w:r>
    </w:p>
    <w:p w14:paraId="1EAE689A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super(integrator);</w:t>
      </w:r>
    </w:p>
    <w:p w14:paraId="23EFB0FE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area = Math.PI * diameter * diameter / 4.0;</w:t>
      </w:r>
    </w:p>
    <w:p w14:paraId="3D65B9F8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this.k = 0.5 * AIR_DENSITY * dragCoefficient * area / mass;</w:t>
      </w:r>
    </w:p>
    <w:p w14:paraId="029C33B1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D77C38D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695BF2F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29D43914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double[] acceleration(double vx, double vy) {</w:t>
      </w:r>
    </w:p>
    <w:p w14:paraId="4D9E874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v = Math.hypot(vx, vy);</w:t>
      </w:r>
    </w:p>
    <w:p w14:paraId="55B8DF40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double[]{-k * v * vx, -GRAVITY - k * v * vy};</w:t>
      </w:r>
    </w:p>
    <w:p w14:paraId="30596B06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16B97AC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7A6A12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5E818F83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getName() {</w:t>
      </w:r>
    </w:p>
    <w:p w14:paraId="2B6B8AD4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"Воздух";</w:t>
      </w:r>
    </w:p>
    <w:p w14:paraId="57B9B29E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0A063BCE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2C311099" w14:textId="77777777" w:rsidR="00F343DF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9 - Файл TrajectoryResult.java</w:t>
      </w:r>
    </w:p>
    <w:p w14:paraId="7156915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lab3;</w:t>
      </w:r>
    </w:p>
    <w:p w14:paraId="21130662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1E8AB9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record TrajectoryResult(double flightTime, double range, double maxHeight) {</w:t>
      </w:r>
    </w:p>
    <w:p w14:paraId="060C102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17D4A6E0" w14:textId="77777777" w:rsidR="00F343DF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10 - Файл RangeCalculator.java</w:t>
      </w:r>
    </w:p>
    <w:p w14:paraId="541298C5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lab3;</w:t>
      </w:r>
    </w:p>
    <w:p w14:paraId="687B9CA6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9357966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interface RangeCalculator {</w:t>
      </w:r>
    </w:p>
    <w:p w14:paraId="437F29E0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double rangeMeters(double speedMetersPerSecond, double angleDegrees);</w:t>
      </w:r>
    </w:p>
    <w:p w14:paraId="00765ED4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820A66F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String getName();</w:t>
      </w:r>
    </w:p>
    <w:p w14:paraId="779DCBBC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7B9DE7AD" w14:textId="77777777" w:rsidR="00F343DF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11 - Файл ModelRangeCalculator.java</w:t>
      </w:r>
    </w:p>
    <w:p w14:paraId="73CDC5C4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lab3;</w:t>
      </w:r>
    </w:p>
    <w:p w14:paraId="3828DC07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28DBAB5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ModelRangeCalculator implements RangeCalculator {</w:t>
      </w:r>
    </w:p>
    <w:p w14:paraId="62407423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MotionModel model;</w:t>
      </w:r>
    </w:p>
    <w:p w14:paraId="5DB4605E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private final double timeStep;</w:t>
      </w:r>
    </w:p>
    <w:p w14:paraId="6BE1E770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478A61A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ModelRangeCalculator(MotionModel model, double timeStep) {</w:t>
      </w:r>
    </w:p>
    <w:p w14:paraId="33891B5F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this.model = model;</w:t>
      </w:r>
    </w:p>
    <w:p w14:paraId="2DEBE2E1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this.timeStep = timeStep;</w:t>
      </w:r>
    </w:p>
    <w:p w14:paraId="4D6BA3A2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5716C26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B4EAFAA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74B5FFFF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rangeMeters(double speedMetersPerSecond, double angleDegrees) {</w:t>
      </w:r>
    </w:p>
    <w:p w14:paraId="052AC16B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model.simulate(speedMetersPerSecond, angleDegrees, timeStep).range();</w:t>
      </w:r>
    </w:p>
    <w:p w14:paraId="544AC903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540E5932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580BC97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76CFB622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getName() {</w:t>
      </w:r>
    </w:p>
    <w:p w14:paraId="198B28EB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model.getName() + ", " + model.getIntegratorName();</w:t>
      </w:r>
    </w:p>
    <w:p w14:paraId="0AAD8EE0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F4ED023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4D93A15C" w14:textId="77777777" w:rsidR="00F343DF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12 - Файл ImperialBallisticTable.java</w:t>
      </w:r>
    </w:p>
    <w:p w14:paraId="33A22DAD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lab3;</w:t>
      </w:r>
    </w:p>
    <w:p w14:paraId="6FBF04DC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E2A62E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ImperialBallisticTable {</w:t>
      </w:r>
    </w:p>
    <w:p w14:paraId="0B214935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GRAVITY_FEET = 32.174;</w:t>
      </w:r>
    </w:p>
    <w:p w14:paraId="17023173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MILS_IN_CIRCLE = 6400.0;</w:t>
      </w:r>
    </w:p>
    <w:p w14:paraId="4A2FCF4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72FFA70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rangeYards(double feetPerSecond, double elevationMils) {</w:t>
      </w:r>
    </w:p>
    <w:p w14:paraId="76A76922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angle = 2.0 * Math.PI * elevationMils / MILS_IN_CIRCLE;</w:t>
      </w:r>
    </w:p>
    <w:p w14:paraId="0F794460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rangeFeet = feetPerSecond * feetPerSecond * Math.sin(2.0 * angle) / GRAVITY_FEET;</w:t>
      </w:r>
    </w:p>
    <w:p w14:paraId="3A40D6A4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rangeFeet / 3.0;</w:t>
      </w:r>
    </w:p>
    <w:p w14:paraId="64771B28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859B59B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3498E09D" w14:textId="77777777" w:rsidR="00F343DF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13 - Файл ImperialTableAdapter.java</w:t>
      </w:r>
    </w:p>
    <w:p w14:paraId="67EDB0B0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lab3;</w:t>
      </w:r>
    </w:p>
    <w:p w14:paraId="24A03EFC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29D045E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ImperialTableAdapter implements RangeCalculator {</w:t>
      </w:r>
    </w:p>
    <w:p w14:paraId="4CBD542D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FEET_IN_METER = 3.28084;</w:t>
      </w:r>
    </w:p>
    <w:p w14:paraId="16532DDF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METERS_IN_YARD = 0.9144;</w:t>
      </w:r>
    </w:p>
    <w:p w14:paraId="10139097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MILS_IN_DEGREE = 6400.0 / 360.0;</w:t>
      </w:r>
    </w:p>
    <w:p w14:paraId="599EBCC2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9BC3864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ImperialBallisticTable table;</w:t>
      </w:r>
    </w:p>
    <w:p w14:paraId="04CC2CF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7E5FB5D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ImperialTableAdapter(ImperialBallisticTable table) {</w:t>
      </w:r>
    </w:p>
    <w:p w14:paraId="3CE8ED63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this.table = table;</w:t>
      </w:r>
    </w:p>
    <w:p w14:paraId="4EE7B732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A6BD6E7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6201850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185177FA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rangeMeters(double speedMetersPerSecond, double angleDegrees) {</w:t>
      </w:r>
    </w:p>
    <w:p w14:paraId="08746D2B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feetPerSecond = speedMetersPerSecond * FEET_IN_METER;</w:t>
      </w:r>
    </w:p>
    <w:p w14:paraId="758CB8B3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mils = angleDegrees * MILS_IN_DEGREE;</w:t>
      </w:r>
    </w:p>
    <w:p w14:paraId="3296A011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table.rangeYards(feetPerSecond, mils) * METERS_IN_YARD;</w:t>
      </w:r>
    </w:p>
    <w:p w14:paraId="57877B86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039AAB3C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FA7D152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44161D4B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getName() {</w:t>
      </w:r>
    </w:p>
    <w:p w14:paraId="1F6E8C4E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"Таблица в футах и ярдах (адаптер)";</w:t>
      </w:r>
    </w:p>
    <w:p w14:paraId="6F095FCE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55AD4903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73D6D692" w14:textId="77777777" w:rsidR="00F343DF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>Листинг 14 - Файл Main.java</w:t>
      </w:r>
    </w:p>
    <w:p w14:paraId="13F2A11E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lab3;</w:t>
      </w:r>
    </w:p>
    <w:p w14:paraId="5E1BBBF6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906B1D1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java.util.List;</w:t>
      </w:r>
    </w:p>
    <w:p w14:paraId="40E09CE1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3EF4A8B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Main {</w:t>
      </w:r>
    </w:p>
    <w:p w14:paraId="0E0B7211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SPEED = 690.0;</w:t>
      </w:r>
    </w:p>
    <w:p w14:paraId="6823B92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ANGLE = 45.0;</w:t>
      </w:r>
    </w:p>
    <w:p w14:paraId="3D834292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MASS = 21.76;</w:t>
      </w:r>
    </w:p>
    <w:p w14:paraId="6F9DAB5C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DIAMETER = 0.122;</w:t>
      </w:r>
    </w:p>
    <w:p w14:paraId="0EC3DDD6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DRAG = 0.30;</w:t>
      </w:r>
    </w:p>
    <w:p w14:paraId="0B222680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82BA21D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static void main(String[] args) {</w:t>
      </w:r>
    </w:p>
    <w:p w14:paraId="7CF7136A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Integrator euler = new EulerIntegrator();</w:t>
      </w:r>
    </w:p>
    <w:p w14:paraId="2DB0C464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Integrator rungeKutta = new RungeKuttaIntegrator();</w:t>
      </w:r>
    </w:p>
    <w:p w14:paraId="716B05F8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List&lt;MotionModel&gt; models = List.of(</w:t>
      </w:r>
    </w:p>
    <w:p w14:paraId="31D0EC8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VacuumModel(euler),</w:t>
      </w:r>
    </w:p>
    <w:p w14:paraId="370F1DE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VacuumModel(rungeKutta),</w:t>
      </w:r>
    </w:p>
    <w:p w14:paraId="59FB3AD3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AirDragModel(euler, MASS, DIAMETER, DRAG),</w:t>
      </w:r>
    </w:p>
    <w:p w14:paraId="160C9FEC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AirDragModel(rungeKutta, MASS, DIAMETER, DRAG));</w:t>
      </w:r>
    </w:p>
    <w:p w14:paraId="7D5FF074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4989C88" w14:textId="77777777" w:rsidR="00F343DF" w:rsidRPr="00557151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System</w:t>
      </w:r>
      <w:r w:rsidRPr="00557151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557151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println</w:t>
      </w:r>
      <w:r w:rsidRPr="00557151">
        <w:rPr>
          <w:rFonts w:ascii="Consolas" w:eastAsia="Consolas" w:hAnsi="Consolas" w:cs="Consolas"/>
          <w:sz w:val="18"/>
          <w:lang w:val="ru-RU"/>
        </w:rPr>
        <w:t>("Мост: модель движения и метод интегрирования меняются независимо");</w:t>
      </w:r>
    </w:p>
    <w:p w14:paraId="4DB9FA20" w14:textId="77777777" w:rsidR="00F343DF" w:rsidRPr="00557151" w:rsidRDefault="00000000">
      <w:pPr>
        <w:spacing w:after="0" w:line="240" w:lineRule="auto"/>
        <w:rPr>
          <w:lang w:val="ru-RU"/>
        </w:rPr>
      </w:pPr>
      <w:r w:rsidRPr="00557151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System</w:t>
      </w:r>
      <w:r w:rsidRPr="00557151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557151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printf</w:t>
      </w:r>
      <w:r w:rsidRPr="00557151">
        <w:rPr>
          <w:rFonts w:ascii="Consolas" w:eastAsia="Consolas" w:hAnsi="Consolas" w:cs="Consolas"/>
          <w:sz w:val="18"/>
          <w:lang w:val="ru-RU"/>
        </w:rPr>
        <w:t xml:space="preserve">("Снаряд 122 мм, </w:t>
      </w:r>
      <w:r>
        <w:rPr>
          <w:rFonts w:ascii="Consolas" w:eastAsia="Consolas" w:hAnsi="Consolas" w:cs="Consolas"/>
          <w:sz w:val="18"/>
        </w:rPr>
        <w:t>V</w:t>
      </w:r>
      <w:r w:rsidRPr="00557151">
        <w:rPr>
          <w:rFonts w:ascii="Consolas" w:eastAsia="Consolas" w:hAnsi="Consolas" w:cs="Consolas"/>
          <w:sz w:val="18"/>
          <w:lang w:val="ru-RU"/>
        </w:rPr>
        <w:t>0 = %.0</w:t>
      </w:r>
      <w:r>
        <w:rPr>
          <w:rFonts w:ascii="Consolas" w:eastAsia="Consolas" w:hAnsi="Consolas" w:cs="Consolas"/>
          <w:sz w:val="18"/>
        </w:rPr>
        <w:t>f</w:t>
      </w:r>
      <w:r w:rsidRPr="00557151">
        <w:rPr>
          <w:rFonts w:ascii="Consolas" w:eastAsia="Consolas" w:hAnsi="Consolas" w:cs="Consolas"/>
          <w:sz w:val="18"/>
          <w:lang w:val="ru-RU"/>
        </w:rPr>
        <w:t xml:space="preserve"> м/с, угол = %.0</w:t>
      </w:r>
      <w:r>
        <w:rPr>
          <w:rFonts w:ascii="Consolas" w:eastAsia="Consolas" w:hAnsi="Consolas" w:cs="Consolas"/>
          <w:sz w:val="18"/>
        </w:rPr>
        <w:t>f</w:t>
      </w:r>
      <w:r w:rsidRPr="00557151">
        <w:rPr>
          <w:rFonts w:ascii="Consolas" w:eastAsia="Consolas" w:hAnsi="Consolas" w:cs="Consolas"/>
          <w:sz w:val="18"/>
          <w:lang w:val="ru-RU"/>
        </w:rPr>
        <w:t xml:space="preserve"> градусов%</w:t>
      </w:r>
      <w:r>
        <w:rPr>
          <w:rFonts w:ascii="Consolas" w:eastAsia="Consolas" w:hAnsi="Consolas" w:cs="Consolas"/>
          <w:sz w:val="18"/>
        </w:rPr>
        <w:t>n</w:t>
      </w:r>
      <w:r w:rsidRPr="00557151">
        <w:rPr>
          <w:rFonts w:ascii="Consolas" w:eastAsia="Consolas" w:hAnsi="Consolas" w:cs="Consolas"/>
          <w:sz w:val="18"/>
          <w:lang w:val="ru-RU"/>
        </w:rPr>
        <w:t xml:space="preserve">", </w:t>
      </w:r>
      <w:r>
        <w:rPr>
          <w:rFonts w:ascii="Consolas" w:eastAsia="Consolas" w:hAnsi="Consolas" w:cs="Consolas"/>
          <w:sz w:val="18"/>
        </w:rPr>
        <w:t>SPEED</w:t>
      </w:r>
      <w:r w:rsidRPr="00557151">
        <w:rPr>
          <w:rFonts w:ascii="Consolas" w:eastAsia="Consolas" w:hAnsi="Consolas" w:cs="Consolas"/>
          <w:sz w:val="18"/>
          <w:lang w:val="ru-RU"/>
        </w:rPr>
        <w:t xml:space="preserve">, </w:t>
      </w:r>
      <w:r>
        <w:rPr>
          <w:rFonts w:ascii="Consolas" w:eastAsia="Consolas" w:hAnsi="Consolas" w:cs="Consolas"/>
          <w:sz w:val="18"/>
        </w:rPr>
        <w:t>ANGLE</w:t>
      </w:r>
      <w:r w:rsidRPr="00557151">
        <w:rPr>
          <w:rFonts w:ascii="Consolas" w:eastAsia="Consolas" w:hAnsi="Consolas" w:cs="Consolas"/>
          <w:sz w:val="18"/>
          <w:lang w:val="ru-RU"/>
        </w:rPr>
        <w:t>);</w:t>
      </w:r>
    </w:p>
    <w:p w14:paraId="72BD8CF7" w14:textId="77777777" w:rsidR="00F343DF" w:rsidRDefault="00000000">
      <w:pPr>
        <w:spacing w:after="0" w:line="240" w:lineRule="auto"/>
      </w:pPr>
      <w:r w:rsidRPr="00557151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for (double dt : new double[]{0.5, 0.01}) {</w:t>
      </w:r>
    </w:p>
    <w:p w14:paraId="6CD5DCC9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System.out.printf("%nШаг интегрирования %.2f с%n", dt);</w:t>
      </w:r>
    </w:p>
    <w:p w14:paraId="6383EB00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System.out.printf("%-10s %-15s %10s %14s %11s%n",</w:t>
      </w:r>
    </w:p>
    <w:p w14:paraId="56DB5310" w14:textId="77777777" w:rsidR="00F343DF" w:rsidRPr="00557151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            </w:t>
      </w:r>
      <w:r w:rsidRPr="00557151">
        <w:rPr>
          <w:rFonts w:ascii="Consolas" w:eastAsia="Consolas" w:hAnsi="Consolas" w:cs="Consolas"/>
          <w:sz w:val="18"/>
          <w:lang w:val="ru-RU"/>
        </w:rPr>
        <w:t>"Модель", "Интегратор", "Время, с", "Дальность, м", "Высота, м");</w:t>
      </w:r>
    </w:p>
    <w:p w14:paraId="370E7484" w14:textId="77777777" w:rsidR="00F343DF" w:rsidRDefault="00000000">
      <w:pPr>
        <w:spacing w:after="0" w:line="240" w:lineRule="auto"/>
      </w:pPr>
      <w:r w:rsidRPr="00557151">
        <w:rPr>
          <w:rFonts w:ascii="Consolas" w:eastAsia="Consolas" w:hAnsi="Consolas" w:cs="Consolas"/>
          <w:sz w:val="18"/>
          <w:lang w:val="ru-RU"/>
        </w:rPr>
        <w:t xml:space="preserve">            </w:t>
      </w:r>
      <w:r>
        <w:rPr>
          <w:rFonts w:ascii="Consolas" w:eastAsia="Consolas" w:hAnsi="Consolas" w:cs="Consolas"/>
          <w:sz w:val="18"/>
        </w:rPr>
        <w:t>for (MotionModel model : models) {</w:t>
      </w:r>
    </w:p>
    <w:p w14:paraId="4098AE6A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TrajectoryResult r = model.simulate(SPEED, ANGLE, dt);</w:t>
      </w:r>
    </w:p>
    <w:p w14:paraId="3C67F6C5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System.out.printf("%-10s %-15s %10.2f %14.1f %11.1f%n",</w:t>
      </w:r>
    </w:p>
    <w:p w14:paraId="7B72AA5F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model.getName(), model.getIntegratorName(),</w:t>
      </w:r>
    </w:p>
    <w:p w14:paraId="78FEF14C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r.flightTime(), r.range(), r.maxHeight());</w:t>
      </w:r>
    </w:p>
    <w:p w14:paraId="677BFB4D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}</w:t>
      </w:r>
    </w:p>
    <w:p w14:paraId="1A649B35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20A2F8C1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72DB5F1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List&lt;RangeCalculator&gt; calculators = List.of(</w:t>
      </w:r>
    </w:p>
    <w:p w14:paraId="1FA9B060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ModelRangeCalculator(new VacuumModel(rungeKutta), 0.01),</w:t>
      </w:r>
    </w:p>
    <w:p w14:paraId="4BE013D6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ImperialTableAdapter(new ImperialBallisticTable()));</w:t>
      </w:r>
    </w:p>
    <w:p w14:paraId="6E65E516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6126FDB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System.out.println();</w:t>
      </w:r>
    </w:p>
    <w:p w14:paraId="1C5A0FEF" w14:textId="77777777" w:rsidR="00F343DF" w:rsidRPr="00557151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System</w:t>
      </w:r>
      <w:r w:rsidRPr="00557151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557151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println</w:t>
      </w:r>
      <w:r w:rsidRPr="00557151">
        <w:rPr>
          <w:rFonts w:ascii="Consolas" w:eastAsia="Consolas" w:hAnsi="Consolas" w:cs="Consolas"/>
          <w:sz w:val="18"/>
          <w:lang w:val="ru-RU"/>
        </w:rPr>
        <w:t>("Адаптер: старая таблица в имперских единицах за метрическим интерфейсом");</w:t>
      </w:r>
    </w:p>
    <w:p w14:paraId="46220277" w14:textId="77777777" w:rsidR="00F343DF" w:rsidRPr="00557151" w:rsidRDefault="00000000">
      <w:pPr>
        <w:spacing w:after="0" w:line="240" w:lineRule="auto"/>
        <w:rPr>
          <w:lang w:val="ru-RU"/>
        </w:rPr>
      </w:pPr>
      <w:r w:rsidRPr="00557151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System</w:t>
      </w:r>
      <w:r w:rsidRPr="00557151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557151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printf</w:t>
      </w:r>
      <w:r w:rsidRPr="00557151">
        <w:rPr>
          <w:rFonts w:ascii="Consolas" w:eastAsia="Consolas" w:hAnsi="Consolas" w:cs="Consolas"/>
          <w:sz w:val="18"/>
          <w:lang w:val="ru-RU"/>
        </w:rPr>
        <w:t>("%-36</w:t>
      </w:r>
      <w:r>
        <w:rPr>
          <w:rFonts w:ascii="Consolas" w:eastAsia="Consolas" w:hAnsi="Consolas" w:cs="Consolas"/>
          <w:sz w:val="18"/>
        </w:rPr>
        <w:t>s</w:t>
      </w:r>
      <w:r w:rsidRPr="00557151">
        <w:rPr>
          <w:rFonts w:ascii="Consolas" w:eastAsia="Consolas" w:hAnsi="Consolas" w:cs="Consolas"/>
          <w:sz w:val="18"/>
          <w:lang w:val="ru-RU"/>
        </w:rPr>
        <w:t xml:space="preserve"> %12</w:t>
      </w:r>
      <w:r>
        <w:rPr>
          <w:rFonts w:ascii="Consolas" w:eastAsia="Consolas" w:hAnsi="Consolas" w:cs="Consolas"/>
          <w:sz w:val="18"/>
        </w:rPr>
        <w:t>s</w:t>
      </w:r>
      <w:r w:rsidRPr="00557151">
        <w:rPr>
          <w:rFonts w:ascii="Consolas" w:eastAsia="Consolas" w:hAnsi="Consolas" w:cs="Consolas"/>
          <w:sz w:val="18"/>
          <w:lang w:val="ru-RU"/>
        </w:rPr>
        <w:t xml:space="preserve"> %12</w:t>
      </w:r>
      <w:r>
        <w:rPr>
          <w:rFonts w:ascii="Consolas" w:eastAsia="Consolas" w:hAnsi="Consolas" w:cs="Consolas"/>
          <w:sz w:val="18"/>
        </w:rPr>
        <w:t>s</w:t>
      </w:r>
      <w:r w:rsidRPr="00557151">
        <w:rPr>
          <w:rFonts w:ascii="Consolas" w:eastAsia="Consolas" w:hAnsi="Consolas" w:cs="Consolas"/>
          <w:sz w:val="18"/>
          <w:lang w:val="ru-RU"/>
        </w:rPr>
        <w:t xml:space="preserve"> %12</w:t>
      </w:r>
      <w:r>
        <w:rPr>
          <w:rFonts w:ascii="Consolas" w:eastAsia="Consolas" w:hAnsi="Consolas" w:cs="Consolas"/>
          <w:sz w:val="18"/>
        </w:rPr>
        <w:t>s</w:t>
      </w:r>
      <w:r w:rsidRPr="00557151">
        <w:rPr>
          <w:rFonts w:ascii="Consolas" w:eastAsia="Consolas" w:hAnsi="Consolas" w:cs="Consolas"/>
          <w:sz w:val="18"/>
          <w:lang w:val="ru-RU"/>
        </w:rPr>
        <w:t>%</w:t>
      </w:r>
      <w:r>
        <w:rPr>
          <w:rFonts w:ascii="Consolas" w:eastAsia="Consolas" w:hAnsi="Consolas" w:cs="Consolas"/>
          <w:sz w:val="18"/>
        </w:rPr>
        <w:t>n</w:t>
      </w:r>
      <w:r w:rsidRPr="00557151">
        <w:rPr>
          <w:rFonts w:ascii="Consolas" w:eastAsia="Consolas" w:hAnsi="Consolas" w:cs="Consolas"/>
          <w:sz w:val="18"/>
          <w:lang w:val="ru-RU"/>
        </w:rPr>
        <w:t>", "Источник", "15 градусов", "30 градусов", "45 градусов");</w:t>
      </w:r>
    </w:p>
    <w:p w14:paraId="21C56361" w14:textId="77777777" w:rsidR="00F343DF" w:rsidRDefault="00000000">
      <w:pPr>
        <w:spacing w:after="0" w:line="240" w:lineRule="auto"/>
      </w:pPr>
      <w:r w:rsidRPr="00557151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for (RangeCalculator calculator : calculators) {</w:t>
      </w:r>
    </w:p>
    <w:p w14:paraId="2C82330B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System.out.printf("%-36s %12.1f %12.1f %12.1f%n", calculator.getName(),</w:t>
      </w:r>
    </w:p>
    <w:p w14:paraId="19ECE652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calculator.rangeMeters(SPEED, 15),</w:t>
      </w:r>
    </w:p>
    <w:p w14:paraId="304C898B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calculator.rangeMeters(SPEED, 30),</w:t>
      </w:r>
    </w:p>
    <w:p w14:paraId="0345645A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calculator.rangeMeters(SPEED, 45));</w:t>
      </w:r>
    </w:p>
    <w:p w14:paraId="182795C8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41A9DF44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CE71ABB" w14:textId="77777777" w:rsidR="00F343DF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38F94868" w14:textId="77777777" w:rsidR="00F343DF" w:rsidRDefault="00000000">
      <w:pPr>
        <w:keepNext/>
        <w:spacing w:before="240" w:after="120" w:line="360" w:lineRule="auto"/>
        <w:jc w:val="both"/>
      </w:pPr>
      <w:r>
        <w:rPr>
          <w:rFonts w:ascii="Times New Roman" w:eastAsia="Times New Roman" w:hAnsi="Times New Roman" w:cs="Times New Roman"/>
          <w:b/>
          <w:sz w:val="32"/>
        </w:rPr>
        <w:t>6. Результаты работы программы</w:t>
      </w:r>
    </w:p>
    <w:p w14:paraId="4E5B9AC4" w14:textId="77777777" w:rsidR="00F343DF" w:rsidRPr="00557151" w:rsidRDefault="00000000">
      <w:pPr>
        <w:spacing w:after="0" w:line="360" w:lineRule="auto"/>
        <w:ind w:firstLine="709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sz w:val="28"/>
          <w:lang w:val="ru-RU"/>
        </w:rPr>
        <w:t>Результат запуска программы показан на рисунке 2.</w:t>
      </w:r>
    </w:p>
    <w:p w14:paraId="2B4D3B01" w14:textId="77777777" w:rsidR="00F343DF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548BB2C" wp14:editId="12415297">
            <wp:extent cx="5760000" cy="37028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5B1F" w14:textId="77777777" w:rsidR="00F343DF" w:rsidRPr="00557151" w:rsidRDefault="00000000">
      <w:pPr>
        <w:spacing w:after="160"/>
        <w:jc w:val="center"/>
        <w:rPr>
          <w:lang w:val="ru-RU"/>
        </w:rPr>
      </w:pPr>
      <w:r w:rsidRPr="00557151">
        <w:rPr>
          <w:rFonts w:ascii="Times New Roman" w:eastAsia="Times New Roman" w:hAnsi="Times New Roman" w:cs="Times New Roman"/>
          <w:i/>
          <w:sz w:val="24"/>
          <w:lang w:val="ru-RU"/>
        </w:rPr>
        <w:t>Рисунок 2 - Результат запуска приложения лабораторной работы № 3 в консоли</w:t>
      </w:r>
    </w:p>
    <w:p w14:paraId="62FD9238" w14:textId="77777777" w:rsidR="00F343DF" w:rsidRPr="00557151" w:rsidRDefault="00000000">
      <w:pPr>
        <w:spacing w:after="0" w:line="360" w:lineRule="auto"/>
        <w:ind w:firstLine="709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sz w:val="28"/>
          <w:lang w:val="ru-RU"/>
        </w:rPr>
        <w:t>Расчет выполнен для снаряда 122 мм при скорости 690 м/с и угле 45 градусов. При грубом шаге 0,5 с метод Эйлера в вакууме дает дальность 48776,0 м, а метод Рунге-Кутты 48532,0 м, то есть различие методов хорошо заметно. При шаге 0,01 с результаты сходятся: 48537,0 м и 48532,1 м в вакууме, 12766,5 м и 12767,3 м в воздухе. Модель и интегратор при этом комбинируются свободно.</w:t>
      </w:r>
    </w:p>
    <w:p w14:paraId="34DF6601" w14:textId="77777777" w:rsidR="00F343DF" w:rsidRPr="00557151" w:rsidRDefault="00000000">
      <w:pPr>
        <w:spacing w:after="0" w:line="360" w:lineRule="auto"/>
        <w:ind w:firstLine="709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В последней таблице оба источника опрошены через общий интерфейс </w:t>
      </w:r>
      <w:r>
        <w:rPr>
          <w:rFonts w:ascii="Times New Roman" w:eastAsia="Times New Roman" w:hAnsi="Times New Roman" w:cs="Times New Roman"/>
          <w:sz w:val="28"/>
        </w:rPr>
        <w:t>RangeCalculator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t>. Дальность из имперской таблицы, полученная через адаптер, для угла 45 градусов равна 48548,8 м против 48532,1 м у модели вакуума. Расхождение около 0,03 процента объясняется тем, что в таблице используется стандартное значение ускорения свободного падения 32,174 фут/с², а в модели значение 9,81 м/с².</w:t>
      </w:r>
    </w:p>
    <w:p w14:paraId="79591145" w14:textId="77777777" w:rsidR="00F343DF" w:rsidRPr="00557151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b/>
          <w:sz w:val="32"/>
          <w:lang w:val="ru-RU"/>
        </w:rPr>
        <w:t>7. Вывод</w:t>
      </w:r>
    </w:p>
    <w:p w14:paraId="68F88D42" w14:textId="77777777" w:rsidR="00F343DF" w:rsidRPr="00557151" w:rsidRDefault="00000000">
      <w:pPr>
        <w:spacing w:after="0" w:line="360" w:lineRule="auto"/>
        <w:ind w:firstLine="709"/>
        <w:jc w:val="both"/>
        <w:rPr>
          <w:lang w:val="ru-RU"/>
        </w:rPr>
      </w:pPr>
      <w:r w:rsidRPr="00557151">
        <w:rPr>
          <w:rFonts w:ascii="Times New Roman" w:eastAsia="Times New Roman" w:hAnsi="Times New Roman" w:cs="Times New Roman"/>
          <w:sz w:val="28"/>
          <w:lang w:val="ru-RU"/>
        </w:rPr>
        <w:t xml:space="preserve">В ходе работы изучены и реализованы паттерны «Мост» и «Адаптер». Мост позволил независимо менять физическую модель движения и численный метод, </w:t>
      </w:r>
      <w:r w:rsidRPr="00557151">
        <w:rPr>
          <w:rFonts w:ascii="Times New Roman" w:eastAsia="Times New Roman" w:hAnsi="Times New Roman" w:cs="Times New Roman"/>
          <w:sz w:val="28"/>
          <w:lang w:val="ru-RU"/>
        </w:rPr>
        <w:lastRenderedPageBreak/>
        <w:t>а адаптер дал возможность использовать класс с несовместимыми единицами измерения без изменения его кода и кода клиента. Сравнение методов интегрирования показало, что метод Рунге-Кутты сохраняет точность даже при крупном шаге.</w:t>
      </w:r>
    </w:p>
    <w:sectPr w:rsidR="00F343DF" w:rsidRPr="00557151" w:rsidSect="005538E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713844">
    <w:abstractNumId w:val="8"/>
  </w:num>
  <w:num w:numId="2" w16cid:durableId="2113209031">
    <w:abstractNumId w:val="6"/>
  </w:num>
  <w:num w:numId="3" w16cid:durableId="470754375">
    <w:abstractNumId w:val="5"/>
  </w:num>
  <w:num w:numId="4" w16cid:durableId="811630517">
    <w:abstractNumId w:val="4"/>
  </w:num>
  <w:num w:numId="5" w16cid:durableId="764420843">
    <w:abstractNumId w:val="7"/>
  </w:num>
  <w:num w:numId="6" w16cid:durableId="1935936964">
    <w:abstractNumId w:val="3"/>
  </w:num>
  <w:num w:numId="7" w16cid:durableId="682053539">
    <w:abstractNumId w:val="2"/>
  </w:num>
  <w:num w:numId="8" w16cid:durableId="1759673981">
    <w:abstractNumId w:val="1"/>
  </w:num>
  <w:num w:numId="9" w16cid:durableId="157667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065"/>
    <w:rsid w:val="00034616"/>
    <w:rsid w:val="00045AB0"/>
    <w:rsid w:val="0006063C"/>
    <w:rsid w:val="000A611A"/>
    <w:rsid w:val="000C52F2"/>
    <w:rsid w:val="000C5A27"/>
    <w:rsid w:val="000F17A8"/>
    <w:rsid w:val="0010686D"/>
    <w:rsid w:val="001449C4"/>
    <w:rsid w:val="0015074B"/>
    <w:rsid w:val="001A13BF"/>
    <w:rsid w:val="001E6396"/>
    <w:rsid w:val="002029C0"/>
    <w:rsid w:val="00210A2C"/>
    <w:rsid w:val="00270D49"/>
    <w:rsid w:val="0029639D"/>
    <w:rsid w:val="002B31E8"/>
    <w:rsid w:val="002E4BCF"/>
    <w:rsid w:val="00326F90"/>
    <w:rsid w:val="00394808"/>
    <w:rsid w:val="003E77A2"/>
    <w:rsid w:val="004B22D9"/>
    <w:rsid w:val="005538E2"/>
    <w:rsid w:val="00557151"/>
    <w:rsid w:val="0060126F"/>
    <w:rsid w:val="00650F4A"/>
    <w:rsid w:val="00671BDA"/>
    <w:rsid w:val="006A1ADE"/>
    <w:rsid w:val="006D3977"/>
    <w:rsid w:val="007A1418"/>
    <w:rsid w:val="007B0F60"/>
    <w:rsid w:val="007B3D4C"/>
    <w:rsid w:val="007E7404"/>
    <w:rsid w:val="008330D0"/>
    <w:rsid w:val="008F1E4A"/>
    <w:rsid w:val="008F30F6"/>
    <w:rsid w:val="00937D41"/>
    <w:rsid w:val="009829F3"/>
    <w:rsid w:val="009B63AA"/>
    <w:rsid w:val="009F68F1"/>
    <w:rsid w:val="00A14337"/>
    <w:rsid w:val="00A44CE7"/>
    <w:rsid w:val="00A5650E"/>
    <w:rsid w:val="00A90F09"/>
    <w:rsid w:val="00AA1D8D"/>
    <w:rsid w:val="00AB540C"/>
    <w:rsid w:val="00AC2230"/>
    <w:rsid w:val="00AF5B8D"/>
    <w:rsid w:val="00B11366"/>
    <w:rsid w:val="00B400BA"/>
    <w:rsid w:val="00B47730"/>
    <w:rsid w:val="00B83585"/>
    <w:rsid w:val="00B91C93"/>
    <w:rsid w:val="00C202B7"/>
    <w:rsid w:val="00CB0664"/>
    <w:rsid w:val="00CC4F9E"/>
    <w:rsid w:val="00CE3A05"/>
    <w:rsid w:val="00D3194F"/>
    <w:rsid w:val="00D67B18"/>
    <w:rsid w:val="00DF7F6F"/>
    <w:rsid w:val="00E26FB3"/>
    <w:rsid w:val="00ED5F81"/>
    <w:rsid w:val="00F032B5"/>
    <w:rsid w:val="00F1592B"/>
    <w:rsid w:val="00F343DF"/>
    <w:rsid w:val="00F42755"/>
    <w:rsid w:val="00FB50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AC099A"/>
  <w14:defaultImageDpi w14:val="300"/>
  <w15:docId w15:val="{AB671223-C47F-4A21-85E1-E4F292A6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Стиль1"/>
    <w:basedOn w:val="a9"/>
    <w:link w:val="15"/>
    <w:qFormat/>
    <w:rsid w:val="00F032B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a">
    <w:name w:val="Без интервала Знак"/>
    <w:basedOn w:val="a2"/>
    <w:link w:val="a9"/>
    <w:uiPriority w:val="1"/>
    <w:rsid w:val="00F032B5"/>
  </w:style>
  <w:style w:type="character" w:customStyle="1" w:styleId="15">
    <w:name w:val="Стиль1 Знак"/>
    <w:basedOn w:val="aa"/>
    <w:link w:val="14"/>
    <w:rsid w:val="00F032B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2198</Words>
  <Characters>12535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Romanov1075@gmail.com</cp:lastModifiedBy>
  <cp:revision>3</cp:revision>
  <dcterms:created xsi:type="dcterms:W3CDTF">2026-09-27T18:07:00Z</dcterms:created>
  <dcterms:modified xsi:type="dcterms:W3CDTF">2026-10-04T14:20:00Z</dcterms:modified>
  <cp:category/>
</cp:coreProperties>
</file>